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Resume</w:t>
      </w:r>
    </w:p>
    <w:p>
      <w:pPr>
        <w:pStyle w:val="Heading1"/>
      </w:pPr>
      <w:r>
        <w:t>Software Developer</w:t>
      </w:r>
    </w:p>
    <w:p>
      <w:r>
        <w:t>Email: your.email@example.com</w:t>
        <w:br/>
        <w:t>Phone: +60 123-456-789</w:t>
      </w:r>
    </w:p>
    <w:p/>
    <w:p>
      <w:pPr>
        <w:pStyle w:val="Heading2"/>
      </w:pPr>
      <w:r>
        <w:t>Professional Summary</w:t>
      </w:r>
    </w:p>
    <w:p>
      <w:r>
        <w:t>Hi I have a question about the bank now and then I got to go to work and I can get it to the bank now I will be there at the bank and then I got to the bank now I think I will be there</w:t>
      </w:r>
    </w:p>
    <w:p>
      <w:pPr>
        <w:pStyle w:val="Heading2"/>
      </w:pPr>
      <w:r>
        <w:t>Skills</w:t>
      </w:r>
    </w:p>
    <w:p>
      <w:r>
        <w:t>Skills</w:t>
      </w:r>
    </w:p>
    <w:p>
      <w:pPr>
        <w:pStyle w:val="Heading2"/>
      </w:pPr>
      <w:r>
        <w:t>Work Experience</w:t>
      </w:r>
    </w:p>
    <w:p>
      <w:r>
        <w:t>Position: Software Developer</w:t>
        <w:br/>
        <w:t>Company: Your Company Name</w:t>
        <w:br/>
        <w:t>Duration: e.g. Jan 2020 - Present</w:t>
        <w:br/>
        <w:t>Responsibilities:</w:t>
        <w:br/>
        <w:t>- Hi I have a question about the bank now and then I got to go to work and I can get it to the bank now I will be there at the bank and then I got to the bank now I think I will be there</w:t>
      </w:r>
    </w:p>
    <w:p>
      <w:pPr>
        <w:pStyle w:val="Heading2"/>
      </w:pPr>
      <w:r>
        <w:t>Education</w:t>
      </w:r>
    </w:p>
    <w:p>
      <w:r>
        <w:t>Degree: Bachelor of Information Technology</w:t>
        <w:br/>
        <w:t>Institution: Your University</w:t>
        <w:br/>
        <w:t>Graduation Year: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