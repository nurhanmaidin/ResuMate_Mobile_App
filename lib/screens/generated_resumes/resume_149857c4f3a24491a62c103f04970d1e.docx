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[Your Name]</w:t>
      </w:r>
    </w:p>
    <w:p>
      <w:r>
        <w:t>[Address]</w:t>
      </w:r>
    </w:p>
    <w:p>
      <w:r>
        <w:t>[Phone Number]</w:t>
      </w:r>
    </w:p>
    <w:p>
      <w:r>
        <w:t>[Email]</w:t>
      </w:r>
    </w:p>
    <w:p>
      <w:r>
        <w:t>Objective:</w:t>
      </w:r>
    </w:p>
    <w:p>
      <w:r>
        <w:t>To obtain a challenging position as a Python developer in a fast-paced organization, where I can utilize my skills and experience in developing innovative solutions and collaborating with a dynamic team to meet and exceed company goals.</w:t>
      </w:r>
    </w:p>
    <w:p>
      <w:r>
        <w:t>Education:</w:t>
      </w:r>
    </w:p>
    <w:p>
      <w:r>
        <w:t>Bachelor of Science in Computer Science, [University Name], Graduated 2023.</w:t>
      </w:r>
    </w:p>
    <w:p>
      <w:r>
        <w:t>Skills:</w:t>
      </w:r>
    </w:p>
    <w:p>
      <w:r>
        <w:t>• Proficient in programming languages Python and SQL, with a deep understanding of data structures, algorithms, and software development principles.</w:t>
      </w:r>
    </w:p>
    <w:p>
      <w:r>
        <w:t>• Experience with agile methodologies such as Scrum and Kanban for efficient project management and collaboration.</w:t>
      </w:r>
    </w:p>
    <w:p>
      <w:r>
        <w:t>• Knowledge of fundamental design patterns and architecture paradigms, enabling the creation of robust and scalable software solutions.</w:t>
      </w:r>
    </w:p>
    <w:p>
      <w:r>
        <w:t>• Skilled in utilizing version control systems (e.g., Git) for efficient collaboration and documentation.</w:t>
      </w:r>
    </w:p>
    <w:p>
      <w:r>
        <w:t>• Proficiency in utilizing Python web frameworks like Django and Flask for developing interactive web applications.</w:t>
      </w:r>
    </w:p>
    <w:p>
      <w:r>
        <w:t>• Ability to create interactive data visualizations using libraries like Matplotlib and Seaborn for effective data analysis and presentation.</w:t>
      </w:r>
    </w:p>
    <w:p>
      <w:r>
        <w:t>• Familiarity with machine learning algorithms and libraries (e.g., scikit-learn) for data analysis and prediction tasks.</w:t>
      </w:r>
    </w:p>
    <w:p>
      <w:r>
        <w:t>• Experience with testing and debugging tools to ensure robust and error-free software production.</w:t>
      </w:r>
    </w:p>
    <w:p>
      <w:r>
        <w:t>• Proficiency in database management systems like MySQL and understanding of data querying for efficient data retrieval.</w:t>
      </w:r>
    </w:p>
    <w:p>
      <w:r>
        <w:t>Experience:</w:t>
      </w:r>
    </w:p>
    <w:p>
      <w:r>
        <w:t>Bank of America, Online Banking Department Internship, 2023</w:t>
      </w:r>
    </w:p>
    <w:p>
      <w:r>
        <w:t>• Assisted in designing and implementing new features for the online banking platform, ensuring a seamless user experience and innovative feature sets.</w:t>
      </w:r>
    </w:p>
    <w:p>
      <w:r>
        <w:t>• Conducted comprehensive testing and debugging of the online banking system, resolving critical issues and improving platform stability.</w:t>
      </w:r>
    </w:p>
    <w:p>
      <w:r>
        <w:t>• Contributed to the development of a chatbot integration within the online banking platform, allowing real-time customer assistance and support.</w:t>
      </w:r>
    </w:p>
    <w:p>
      <w:r>
        <w:t>• Collaborated with cross-functional teams, including UX designers and product managers, to align development efforts with desired user outcomes.</w:t>
      </w:r>
    </w:p>
    <w:p>
      <w:r>
        <w:t>Projects:</w:t>
      </w:r>
    </w:p>
    <w:p>
      <w:r>
        <w:t>Collaborated with a team of colleagues to develop an innovative customer loyalty rewards program for an e-commerce platform, leveraging Python, Django, and MySQL. Our team designed and implemented a system that integrated customer transaction data, enabling the automatic calculation and redemption of rewards points. Users could easily track their points balance, redeem rewards, and receive personalized offers directly through the e-commerce platform.</w:t>
      </w:r>
    </w:p>
    <w:p>
      <w:r>
        <w:t>Certifications:</w:t>
      </w:r>
    </w:p>
    <w:p>
      <w:r>
        <w:t>Mozilla Developer Network - Python Certification, 2023</w:t>
      </w:r>
    </w:p>
    <w:p>
      <w:r>
        <w:t>Memberships: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