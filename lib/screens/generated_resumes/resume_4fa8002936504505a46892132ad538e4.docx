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create a professional resume for you tailored to your specified skills and experience for any role:</w:t>
        <w:br/>
        <w:br/>
        <w:t>[Your Name]</w:t>
        <w:br/>
        <w:t>[Address] | [Phone Number] | [Email]</w:t>
        <w:br/>
        <w:br/>
        <w:t>Objective:</w:t>
        <w:br/>
        <w:t>To obtain a challenging position as a skilled professional utilizing my expertise in IT and Banking, while contributing to the growth of the organization.</w:t>
        <w:br/>
        <w:br/>
        <w:t>Education:</w:t>
        <w:br/>
        <w:t>Bachelor of Computer Science (Expected Graduation Date: [Year]), [University Name], [GPA], Concentration in Banking and Financial Systems</w:t>
        <w:br/>
        <w:br/>
        <w:t>Skills:</w:t>
        <w:br/>
        <w:t>- Proficient in programming languages Python and Java, with experience in object-oriented programming and database integration.</w:t>
        <w:br/>
        <w:t>- Knowledge of Flutter for cross-platform app development.</w:t>
        <w:br/>
        <w:t>- Well-versed in various banking systems, including online banking platforms.</w:t>
        <w:br/>
        <w:t>- Strong analytical and problem-solving abilities.</w:t>
        <w:br/>
        <w:br/>
        <w:t>Experience:</w:t>
        <w:br/>
        <w:t>Bank Teller at MegaBank Ltd. (Current):</w:t>
        <w:br/>
        <w:t>- Oversee daily transactions and provide exceptional customer service at the banking floor.</w:t>
        <w:br/>
        <w:t>- Conduct account maintenance, including updating records and verifying customer information.</w:t>
        <w:br/>
        <w:t>- Play an active role in promoting digital banking options such as online portals and mobile apps to enhance customer satisfaction.</w:t>
        <w:br/>
        <w:br/>
        <w:t>Online Banking Assistant (Remote Position) at MegaBank Ltd. (Previous):</w:t>
        <w:br/>
        <w:t>- Offered remote assistance to customers experiencing issues with their online banking accounts.</w:t>
        <w:br/>
        <w:t>- Conducted thorough troubleshooting of login issues, password resets, and navigation problems, achieving a 95% customer satisfaction rate.</w:t>
        <w:br/>
        <w:t>- Reduced the average call handling time by providing efficient solutions, resulting in increased customer satisfaction.</w:t>
        <w:br/>
        <w:br/>
        <w:t>Projects (Internship):</w:t>
        <w:br/>
        <w:t>[Project Name]: Assisted in developing an interactive website for a local restaurant, incorporating online ordering and reservation systems using Python and Django.</w:t>
        <w:br/>
        <w:t>[Project Name]: Built a Flutter-based mobile app for a grocery store chain, focusing on intuitive design and secure payment processing.</w:t>
        <w:br/>
        <w:br/>
        <w:t>Affiliations:</w:t>
        <w:br/>
        <w:t>Member of the Collegiate Developers Conference, [Year]-Present</w:t>
        <w:br/>
        <w:br/>
        <w:t>Certifications:</w:t>
        <w:br/>
        <w:t>AWS Cloud Practitioner, [Year]</w:t>
        <w:br/>
        <w:br/>
        <w:t>This resume provides a concise overview of your skills, experience, and qualifications. Remember to tailor your resume to the specific job you're applying for and keep it updated to highlight your most recent achievements.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