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johndoe@example.com</w:t>
      </w:r>
    </w:p>
    <w:p>
      <w:r>
        <w:t>Phone: +1234567890</w:t>
      </w:r>
    </w:p>
    <w:p>
      <w:r>
        <w:t>Skills: Python, Flutter, Firebase</w:t>
      </w:r>
    </w:p>
    <w:p>
      <w:r>
        <w:t>Experience: 2 years as Flutter Developer at XYZ Company.</w:t>
      </w:r>
    </w:p>
    <w:p>
      <w:r>
        <w:t>Education: BSc in Computer Science, ABC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