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sample resume for someone applying to a Software Developer role, making use of the provided information:</w:t>
      </w:r>
    </w:p>
    <w:p>
      <w:r>
        <w:t>[Your Name]</w:t>
      </w:r>
    </w:p>
    <w:p>
      <w:r>
        <w:t>[Address]</w:t>
      </w:r>
    </w:p>
    <w:p>
      <w:r>
        <w:t>[Phone Number]</w:t>
      </w:r>
    </w:p>
    <w:p>
      <w:r>
        <w:t>[Email]</w:t>
      </w:r>
    </w:p>
    <w:p>
      <w:r>
        <w:t>Objective:</w:t>
      </w:r>
    </w:p>
    <w:p>
      <w:r>
        <w:t>To obtain a challenging position as a Software Developer in a fast-paced organization, where I can utilize my skills in Python to contribute to innovative projects and enhance my expertise in the field.</w:t>
      </w:r>
    </w:p>
    <w:p>
      <w:r>
        <w:t>Education:</w:t>
      </w:r>
    </w:p>
    <w:p>
      <w:r>
        <w:t>Bachelor of Science in Computer Science, [University Name], [Graduation Date]</w:t>
      </w:r>
    </w:p>
    <w:p>
      <w:r>
        <w:t>Skills:</w:t>
      </w:r>
    </w:p>
    <w:p>
      <w:r>
        <w:t>- Proficient in programming languages Python and its frameworks (e.g., Django, Flask)</w:t>
      </w:r>
    </w:p>
    <w:p>
      <w:r>
        <w:t>- Knowledge of database management systems such as MySQL and data structures like JSON</w:t>
      </w:r>
    </w:p>
    <w:p>
      <w:r>
        <w:t>- Experience with agile methodologies like Scrum and version control tools such as Git</w:t>
      </w:r>
    </w:p>
    <w:p>
      <w:r>
        <w:t>- Familiarity with software development tools like IDEs, debugging tools, and testing frameworks</w:t>
      </w:r>
    </w:p>
    <w:p>
      <w:r>
        <w:t>Experience:</w:t>
      </w:r>
    </w:p>
    <w:p>
      <w:r>
        <w:t>Software Developer, [Company Name], [Employment Dates]</w:t>
      </w:r>
    </w:p>
    <w:p>
      <w:r>
        <w:t>- Collaborated with a team of developers to design, develop, and implement software solutions for clients in the e-commerce industry</w:t>
      </w:r>
    </w:p>
    <w:p>
      <w:r>
        <w:t>- Conducted code reviews, identified bugs, and suggested improvements for existing systems, resulting in a 20% increase in website performance</w:t>
      </w:r>
    </w:p>
    <w:p>
      <w:r>
        <w:t>- Played a key role in integrating payment gateways and developing an intuitive user interface, leading to a 15% increase in customer satisfaction</w:t>
      </w:r>
    </w:p>
    <w:p>
      <w:r>
        <w:t>Projects:</w:t>
      </w:r>
    </w:p>
    <w:p>
      <w:r>
        <w:t>[Project Name], [Technologies Used], [Description], [Technologies Used], [Description]</w:t>
      </w:r>
    </w:p>
    <w:p>
      <w:r>
        <w:t>[Project Name], [Technologies Used], [Description], [Technologies Used], [Description]</w:t>
      </w:r>
    </w:p>
    <w:p>
      <w:r>
        <w:t>Certifications:</w:t>
      </w:r>
    </w:p>
    <w:p>
      <w:r>
        <w:t>[ certify that you have these certifications ]</w:t>
      </w:r>
    </w:p>
    <w:p>
      <w:r>
        <w:t>Memberships:</w:t>
      </w:r>
    </w:p>
    <w:p>
      <w:r>
        <w:t>[Membership Name], [Period], [Membership Name], [Period]</w:t>
      </w:r>
    </w:p>
    <w:p>
      <w:r>
        <w:t>References: Available upon request.</w:t>
      </w:r>
    </w:p>
    <w:p>
      <w:r>
        <w:t>Remember to tailor your resume to the specific job description and include any relevant professional experience, projects, or certifications that highlight your qualifications for the Software Developer role. Refrain from inserting the entire phrase "akvahaa" into your resume, as it is unclear in the context of software development and might be unfamiliar to potential employers.</w:t>
      </w:r>
    </w:p>
    <w:p>
      <w:r>
        <w:t>It's important to note that this resume is a starting point, and you should customize it to fit your specific goals, experiences, and skills. It's also recommended to carefully review the job description and emphasize relevant skills and experiences to maximize your chances of getting an interview.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