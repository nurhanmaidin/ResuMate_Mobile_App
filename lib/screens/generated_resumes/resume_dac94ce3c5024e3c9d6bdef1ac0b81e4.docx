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sample resume for someone applying to a Software Developer role, utilizing the provided information:</w:t>
      </w:r>
    </w:p>
    <w:p>
      <w:r>
        <w:t>[Your Name]</w:t>
      </w:r>
    </w:p>
    <w:p>
      <w:r>
        <w:t>[Address]</w:t>
      </w:r>
    </w:p>
    <w:p>
      <w:r>
        <w:t>[Phone Number]</w:t>
      </w:r>
    </w:p>
    <w:p>
      <w:r>
        <w:t>[Email]</w:t>
      </w:r>
    </w:p>
    <w:p>
      <w:r>
        <w:t>Objective:</w:t>
      </w:r>
    </w:p>
    <w:p>
      <w:r>
        <w:t>To obtain a challenging position as a Software Developer in a fast-paced organization, where I can utilize my skills in Python to contribute to innovative projects and enhance my expertise in the field.</w:t>
      </w:r>
    </w:p>
    <w:p>
      <w:r>
        <w:t>Education:</w:t>
      </w:r>
    </w:p>
    <w:p>
      <w:r>
        <w:t>Bachelor of Science in Computer Science, [University Name], [Graduation Date]</w:t>
      </w:r>
    </w:p>
    <w:p>
      <w:r>
        <w:t>Skills:</w:t>
      </w:r>
    </w:p>
    <w:p>
      <w:r>
        <w:t>- Proficient in programming languages Python and SQL</w:t>
      </w:r>
    </w:p>
    <w:p>
      <w:r>
        <w:t>- Knowledge of data structures and algorithms</w:t>
      </w:r>
    </w:p>
    <w:p>
      <w:r>
        <w:t>- Experience with version control systems such as Git</w:t>
      </w:r>
    </w:p>
    <w:p>
      <w:r>
        <w:t>- Strong problem-solving and analytical skills</w:t>
      </w:r>
    </w:p>
    <w:p>
      <w:r>
        <w:t>- Familiarity with Agile methodologies</w:t>
      </w:r>
    </w:p>
    <w:p>
      <w:r>
        <w:t>Experience:</w:t>
      </w:r>
    </w:p>
    <w:p>
      <w:r>
        <w:t>Software Developer, [Company Name], [Employment Dates]</w:t>
      </w:r>
    </w:p>
    <w:p>
      <w:r>
        <w:t>- Collaborated with a team of developers to design, implement, and maintain various software projects in a fast-paced environment</w:t>
      </w:r>
    </w:p>
    <w:p>
      <w:r>
        <w:t>- Conducted code reviews and provided constructive feedback to teammates</w:t>
      </w:r>
    </w:p>
    <w:p>
      <w:r>
        <w:t>- Played a key role in implementing new features and improving existing functionality, ensuring optimization and scalability</w:t>
      </w:r>
    </w:p>
    <w:p>
      <w:r>
        <w:t>- Assisted in debugging and troubleshooting issues, contributing to timely problem resolution</w:t>
      </w:r>
    </w:p>
    <w:p>
      <w:r>
        <w:t>- Communicated effectively with project managers and stakeholders to understand requirements and provide progress updates</w:t>
      </w:r>
    </w:p>
    <w:p>
      <w:r>
        <w:t>Project: Akvahaa, [Technologies Used], [Description of Project], [Project Duration]</w:t>
      </w:r>
    </w:p>
    <w:p>
      <w:r>
        <w:t>Contributed to the development of the Akvahaa project, utilizing Python to create a seamless user experience for efficient house management. This project involved integrating various features, such as scheduling appointments, tracking maintenance history, and facilitating communication between homeowners and service providers.</w:t>
      </w:r>
    </w:p>
    <w:p>
      <w:r>
        <w:t>Project: House Management Application, [Technologies Used], [Description of Project], [Project Duration]</w:t>
      </w:r>
    </w:p>
    <w:p>
      <w:r>
        <w:t>Played a key role in developing a house management application, leveraging Python to create a user-friendly interface for homeowners to manage multiple aspects of their property, including scheduling maintenance, tracking utility bills, and accessing relevant documentation. The project involved implementing features like push notifications for important events and integrating third-party services for seamless functionality.</w:t>
      </w:r>
    </w:p>
    <w:p>
      <w:r>
        <w:t>Certifications:</w:t>
      </w:r>
    </w:p>
    <w:p>
      <w:r>
        <w:t>[ certify that you have these certifications ]</w:t>
      </w:r>
    </w:p>
    <w:p>
      <w:r>
        <w:t>Memberships:</w:t>
      </w:r>
    </w:p>
    <w:p>
      <w:r>
        <w:t>[Membership Names], [Periods of Membership]</w:t>
      </w:r>
    </w:p>
    <w:p>
      <w:r>
        <w:t>References: Available upon request.</w:t>
      </w:r>
    </w:p>
    <w:p>
      <w:r>
        <w:t>This resume provides a clear and concise overview of your qualifications and experience as a Software Developer. Make sure to tailor your resume to the specific job description and adjust the highlighted skills, projects, and experiences to match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