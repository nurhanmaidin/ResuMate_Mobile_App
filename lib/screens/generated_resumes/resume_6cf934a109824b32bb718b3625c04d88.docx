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Sure, here's a sample resume for someone with more minimal experience applying for a Software Engineer role with the specified skills:</w:t>
        <w:br/>
        <w:br/>
        <w:t>[Your Name]</w:t>
        <w:br/>
        <w:t>[Address]</w:t>
        <w:br/>
        <w:t>[Phone Number]</w:t>
        <w:br/>
        <w:t>[Email]</w:t>
        <w:br/>
        <w:br/>
        <w:t>Objective:</w:t>
        <w:br/>
        <w:t>To obtain a challenging position as a Software Engineer in a fast-paced organization, where I can utilize my skills in Flutter and Firebase to contribute to innovative projects and enhance my expertise in the field of software development.</w:t>
        <w:br/>
        <w:br/>
        <w:t>Education:</w:t>
        <w:br/>
        <w:t>Bachelor of Science in Computer Science, [University Name], [Graduation Date]</w:t>
        <w:br/>
        <w:br/>
        <w:t>Skills:</w:t>
        <w:br/>
        <w:t>%- Proficient in Flutter for cross-platform mobile development, creating visually appealing interfaces and seamless user experiences.</w:t>
        <w:br/>
        <w:t>%- Experienced with Firebase for backend services, enabling rapid development and scalable applications.</w:t>
        <w:br/>
        <w:t>%- Knowledge of Python programming language for various applications including data analysis and automation.</w:t>
        <w:br/>
        <w:t>%- Understanding of UI/UX design principles to create user-friendly and intuitive software.</w:t>
        <w:br/>
        <w:br/>
        <w:t>Experience:</w:t>
        <w:br/>
        <w:t>Intern, Mobile App Development, ABC Company, [Duration]</w:t>
        <w:br/>
        <w:t>- Collaborated with a team of developers and designers to contribute to a Flutter-based mobile app.</w:t>
        <w:br/>
        <w:t>- Conducted unit testing and resolved bugs, ensuring a smooth user experience for app users.</w:t>
        <w:br/>
        <w:t>- Participated in daily stand-up meetings and provided updates on assigned tasks.</w:t>
        <w:br/>
        <w:br/>
        <w:t>Projects:</w:t>
        <w:br/>
        <w:t>FlutterApp: Developed a Flutter-based mobile app for online food ordering with real-time tracking and secure payment integration.</w:t>
        <w:br/>
        <w:br/>
        <w:t>PythonBot: Created a Python script for automated PDF file organization based on content analysis and keyword extraction.</w:t>
        <w:br/>
        <w:br/>
        <w:t>Certifications:</w:t>
        <w:br/>
        <w:t>%- Google Firebase Fundamentals Certification.</w:t>
        <w:br/>
        <w:br/>
        <w:t>Memberships:</w:t>
        <w:br/>
        <w:t>%- Lifetime Member, [Professional Organization Name]</w:t>
        <w:br/>
        <w:br/>
        <w:t>References: Available upon request.</w:t>
        <w:br/>
        <w:br/>
        <w:t xml:space="preserve">Remember to tailor your resume to fit the specific job description and adjust the highlighted skills and experiences according to the requirements of the position you're applying for. It's also recommended to use clear and concise language while maintaining professionalism. </w:t>
        <w:br/>
        <w:br/>
        <w:t>You may add or modify the information according to your own details, however, it's important to ensure accuracy and completeness of the information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