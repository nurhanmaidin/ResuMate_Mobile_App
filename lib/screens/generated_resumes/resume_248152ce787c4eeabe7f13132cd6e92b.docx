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Sure, I can create a professional resume draft for you tailored for a Software Developer role, taking into account your noted skills and experience and presenting it in a clean and formal resume format. Here's a basic draft, and I'd be happy to refine it further based on your feedback: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dynamic organization, where I can utilize my extensive experience in software development and deep proficiency in Python to contribute to innovative projects and foster organizational growth.</w:t>
      </w:r>
    </w:p>
    <w:p>
      <w:r>
        <w:t>Education:</w:t>
      </w:r>
    </w:p>
    <w:p>
      <w:r>
        <w:t>Bachelor of Science in Computer Science, [University Name], 2023</w:t>
      </w:r>
    </w:p>
    <w:p>
      <w:r>
        <w:t>Skills:</w:t>
      </w:r>
    </w:p>
    <w:p>
      <w:r>
        <w:t>· Proficient in programming languages Python and Python Libraries (e.g., NumPy, Pandas, TensorFlow)</w:t>
      </w:r>
    </w:p>
    <w:p>
      <w:r>
        <w:t>· Knowledge of data structures, algorithms, and database design</w:t>
      </w:r>
    </w:p>
    <w:p>
      <w:r>
        <w:t>· Experience with software development methodologies, including Agile methodologies</w:t>
      </w:r>
    </w:p>
    <w:p>
      <w:r>
        <w:t>· Strong problem-solving and analytical skills</w:t>
      </w:r>
    </w:p>
    <w:p>
      <w:r>
        <w:t>· Familiarity with version control systems such as Git</w:t>
      </w:r>
    </w:p>
    <w:p>
      <w:r>
        <w:t>Experience:</w:t>
      </w:r>
    </w:p>
    <w:p>
      <w:r>
        <w:t>Cloud Software Ltd., 2023-present</w:t>
      </w:r>
    </w:p>
    <w:p>
      <w:r>
        <w:t>Senior Software Developer</w:t>
      </w:r>
    </w:p>
    <w:p>
      <w:r>
        <w:t>Key Responsibilities:</w:t>
      </w:r>
    </w:p>
    <w:p>
      <w:r>
        <w:t>· Led a team of junior developers in designing, developing, and implementing a new Python-based API for an AI-driven cloud analytics platform</w:t>
      </w:r>
    </w:p>
    <w:p>
      <w:r>
        <w:t>· Conducted code reviews, provided technical guidance, and promoted best practices and coding standards</w:t>
      </w:r>
    </w:p>
    <w:p>
      <w:r>
        <w:t>· Collaborated closely with the Product Manager and Quality Assurance team to align development efforts with business requirements and ensure top-notch product quality</w:t>
      </w:r>
    </w:p>
    <w:p>
      <w:r>
        <w:t>· Played a pivotal role in redesigning the platform's data storage architecture using NoSQL databases, resulting in significant performance improvements</w:t>
      </w:r>
    </w:p>
    <w:p>
      <w:r>
        <w:t>Project: AI-Driven Cloud Analytics Platform, Cloud Software Ltd.</w:t>
      </w:r>
    </w:p>
    <w:p>
      <w:r>
        <w:t>· Developed innovative features for data visualization, enabling users to interact with complex datasets more intuitively</w:t>
      </w:r>
    </w:p>
    <w:p>
      <w:r>
        <w:t>· Integrated machine learning capabilities using TensorFlow to provide predictive analytics insights to customers</w:t>
      </w:r>
    </w:p>
    <w:p>
      <w:r>
        <w:t>· Played a key role in the Agile development process, ensuring timely delivery of iterative releases and gathering user feedback for further improvements</w:t>
      </w:r>
    </w:p>
    <w:p>
      <w:r>
        <w:t>Technologies &amp; Tools:</w:t>
      </w:r>
    </w:p>
    <w:p>
      <w:r>
        <w:t>· Python, Python Libraries (e.g., NumPy, Pandas, TensorFlow)</w:t>
      </w:r>
    </w:p>
    <w:p>
      <w:r>
        <w:t>· MySQL, MongoDB, NoSQL databases</w:t>
      </w:r>
    </w:p>
    <w:p>
      <w:r>
        <w:t>· Agile development methodologies (Scrum, Kanban)</w:t>
      </w:r>
    </w:p>
    <w:p>
      <w:r>
        <w:t>· Git, Jenkins, JIRA</w:t>
      </w:r>
    </w:p>
    <w:p>
      <w:r>
        <w:t>Certifications:</w:t>
      </w:r>
    </w:p>
    <w:p>
      <w:r>
        <w:t>· AWS Certified Developer, 2022</w:t>
      </w:r>
    </w:p>
    <w:p>
      <w:r>
        <w:t>· Python Institute Certified Professional Programmer, 2021</w:t>
      </w:r>
    </w:p>
    <w:p>
      <w:r>
        <w:t>Memberships:</w:t>
      </w:r>
    </w:p>
    <w:p>
      <w:r>
        <w:t>· [Professional Organization], 2023-present</w:t>
      </w:r>
    </w:p>
    <w:p>
      <w:r>
        <w:t>· [University Alumni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