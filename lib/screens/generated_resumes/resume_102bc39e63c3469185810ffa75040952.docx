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Python developer in a fast-paced organization, where I can utilize my skills and expertise in software development to contribute to innovative projects, and enhance my knowledge and skills while actively learning and adapting to new technologies.</w:t>
      </w:r>
    </w:p>
    <w:p>
      <w:r>
        <w:t>Education:</w:t>
      </w:r>
    </w:p>
    <w:p>
      <w:r>
        <w:t>Bachelor of Technology in Computer Science and Engineering (Expected Graduation Date: [2023])</w:t>
      </w:r>
    </w:p>
    <w:p>
      <w:r>
        <w:t>Montreal University</w:t>
      </w:r>
    </w:p>
    <w:p>
      <w:r>
        <w:t>Montreal, Quebec</w:t>
      </w:r>
    </w:p>
    <w:p>
      <w:r>
        <w:t>Skills:</w:t>
      </w:r>
    </w:p>
    <w:p>
      <w:r>
        <w:t>• Proficient in programming languages Python and SQL, and data structures like lists, dictionaries, and trees.</w:t>
      </w:r>
    </w:p>
    <w:p>
      <w:r>
        <w:t>• Knowledge of fundamental programming concepts including variables, conditionals, loops, functions, and object-oriented programming.</w:t>
      </w:r>
    </w:p>
    <w:p>
      <w:r>
        <w:t>• Experience with software development tools like Git version control, Jenkins for continuous integration, and Jupyter Notebook for coding and debugging.</w:t>
      </w:r>
    </w:p>
    <w:p>
      <w:r>
        <w:t>Experience:</w:t>
      </w:r>
    </w:p>
    <w:p>
      <w:r>
        <w:t>Bank of Montreal (2023 - present)</w:t>
      </w:r>
    </w:p>
    <w:p>
      <w:r>
        <w:t>Online Banking Intern</w:t>
      </w:r>
    </w:p>
    <w:p>
      <w:r>
        <w:t>- Collaborated with a team of experienced developers to design, implement, and deploy new features for the online banking platform.</w:t>
      </w:r>
    </w:p>
    <w:p>
      <w:r>
        <w:t>- Conducted rigorous testing, identified, and rectified bugs to ensure the platform's quality and reliability.</w:t>
      </w:r>
    </w:p>
    <w:p>
      <w:r>
        <w:t>- Assisted customers via phone and email, troubleshooting technical issues effectively and providing step-by-step guidance to ensure their satisfaction.</w:t>
      </w:r>
    </w:p>
    <w:p>
      <w:r>
        <w:t>Bank of Montreal (2023 - present)</w:t>
      </w:r>
    </w:p>
    <w:p>
      <w:r>
        <w:t>Branch Associate</w:t>
      </w:r>
    </w:p>
    <w:p>
      <w:r>
        <w:t>- Delivered exceptional customer service through personalized financial solutions and advisory, ensuring a positive customer experience.</w:t>
      </w:r>
    </w:p>
    <w:p>
      <w:r>
        <w:t>- Conducted comprehensive product demonstrations and explained various banking services and solutions to patrons.</w:t>
      </w:r>
    </w:p>
    <w:p>
      <w:r>
        <w:t>- Played a pivotal role in promoting digital services, guiding customers through the transition from in-person to online banking, and fostering a smooth digital journey.</w:t>
      </w:r>
    </w:p>
    <w:p>
      <w:r>
        <w:t>Projects:</w:t>
      </w:r>
    </w:p>
    <w:p>
      <w:r>
        <w:t>Python Developer</w:t>
      </w:r>
    </w:p>
    <w:p>
      <w:r>
        <w:t>Project Name: Enhanced Online Banking Security</w:t>
      </w:r>
    </w:p>
    <w:p>
      <w:r>
        <w:t>- Led a team of novice developers in building a security algorithm using Python and SQL to protect customer data and prevent cyber-security breaches.</w:t>
      </w:r>
    </w:p>
    <w:p>
      <w:r>
        <w:t>- Utilized data structures like dictionaries and implemented encryption techniques to develop a secure login mechanism.</w:t>
      </w:r>
    </w:p>
    <w:p>
      <w:r>
        <w:t>- Successfully delivered the project within the designated timeframe, receiving praise for my leadership, problem-solving, and time management skills.</w:t>
      </w:r>
    </w:p>
    <w:p>
      <w:r>
        <w:t>Python Developer</w:t>
      </w:r>
    </w:p>
    <w:p>
      <w:r>
        <w:t>Project Name: Automated Banking Services</w:t>
      </w:r>
    </w:p>
    <w:p>
      <w:r>
        <w:t>- Collaborated with a team of experienced developers to design and implement an automated banking system using Python and SQL.</w:t>
      </w:r>
    </w:p>
    <w:p>
      <w:r>
        <w:t>- Utilized loops and functions to develop a system that automatically updates customer accounts, sends payment reminders, and provides monthly statements.</w:t>
      </w:r>
    </w:p>
    <w:p>
      <w:r>
        <w:t>- Conducted unit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