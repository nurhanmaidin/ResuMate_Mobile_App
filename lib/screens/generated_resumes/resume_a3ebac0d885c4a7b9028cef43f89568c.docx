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sample resume for someone applying to a Software Developer role, making use of the provided information:</w:t>
      </w:r>
    </w:p>
    <w:p>
      <w:r>
        <w:t>[Your Name]</w:t>
      </w:r>
    </w:p>
    <w:p>
      <w:r>
        <w:t>[Address]</w:t>
      </w:r>
    </w:p>
    <w:p>
      <w:r>
        <w:t>[Phone Number]</w:t>
      </w:r>
    </w:p>
    <w:p>
      <w:r>
        <w:t>[Email]</w:t>
      </w:r>
    </w:p>
    <w:p>
      <w:r>
        <w:t>Objective:</w:t>
      </w:r>
    </w:p>
    <w:p>
      <w:r>
        <w:t>To obtain a challenging position as a Software Developer in a fast-paced organization, where I can utilize my skills in Python to contribute to innovative projects and continuously learn and grow.</w:t>
      </w:r>
    </w:p>
    <w:p>
      <w:r>
        <w:t>Education:</w:t>
      </w:r>
    </w:p>
    <w:p>
      <w:r>
        <w:t>Bachelor of Science in Computer Science, [University Name], [Graduation Date]</w:t>
      </w:r>
    </w:p>
    <w:p>
      <w:r>
        <w:t>Skills:</w:t>
      </w:r>
    </w:p>
    <w:p>
      <w:r>
        <w:t>- Proficient in programming languages Python and HTML/CSS</w:t>
      </w:r>
    </w:p>
    <w:p>
      <w:r>
        <w:t>- Knowledge of database management systems (DBMS) such as MySQL</w:t>
      </w:r>
    </w:p>
    <w:p>
      <w:r>
        <w:t>- Experience with software development tools like Git and Docker</w:t>
      </w:r>
    </w:p>
    <w:p>
      <w:r>
        <w:t>- Familiarity with Agile methodologies and project management tools</w:t>
      </w:r>
    </w:p>
    <w:p>
      <w:r>
        <w:t>Experience:</w:t>
      </w:r>
    </w:p>
    <w:p>
      <w:r>
        <w:t>Software Developer, [Company Name], [Employment Dates]</w:t>
      </w:r>
    </w:p>
    <w:p>
      <w:r>
        <w:t>- Collaborated with a team of developers to design, develop, and implement software solutions for clients in the healthcare industry</w:t>
      </w:r>
    </w:p>
    <w:p>
      <w:r>
        <w:t>- Conducted code reviews, identified bugs, and proposed improvements to enhance software quality</w:t>
      </w:r>
    </w:p>
    <w:p>
      <w:r>
        <w:t>- Assisted in preparing documentation and presenting project updates to clients</w:t>
      </w:r>
    </w:p>
    <w:p>
      <w:r>
        <w:t>Software Engineering Intern, [Company Name], [Employment Dates]</w:t>
      </w:r>
    </w:p>
    <w:p>
      <w:r>
        <w:t>- Assisted senior developers in designing and implementing new features for the company's web-based platform</w:t>
      </w:r>
    </w:p>
    <w:p>
      <w:r>
        <w:t>- Conducted unit testing and debugging, ensuring a seamless user experience</w:t>
      </w:r>
    </w:p>
    <w:p>
      <w:r>
        <w:t>- Contributed to daily stand-up meetings and provided input on improving development processes</w:t>
      </w:r>
    </w:p>
    <w:p>
      <w:r>
        <w:t>Projects:</w:t>
      </w:r>
    </w:p>
    <w:p>
      <w:r>
        <w:t>[Project Name], [Project Description], [Technologies Used]</w:t>
      </w:r>
    </w:p>
    <w:p>
      <w:r>
        <w:t>[Project Name], [Project Description], [Technologies Used]</w:t>
      </w:r>
    </w:p>
    <w:p>
      <w:r>
        <w:t>Certifications:</w:t>
      </w:r>
    </w:p>
    <w:p>
      <w:r>
        <w:t>[ certify that you have these certifications ]</w:t>
      </w:r>
    </w:p>
    <w:p>
      <w:r>
        <w:t>Memberships:</w:t>
      </w:r>
    </w:p>
    <w:p>
      <w:r>
        <w:t>[Membership Name], [Period], [Membership Description]</w:t>
      </w:r>
    </w:p>
    <w:p>
      <w:r>
        <w:t>References: Available upon request.</w:t>
      </w:r>
    </w:p>
    <w:p>
      <w:r>
        <w:t>Remember to customize this resume to fit your specific goals, experiences, and skills. You can also add or remove sections to highlight relevant information. It's advisable to carefully review the job description and tailor your resume to match the requirements of the position you're applying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