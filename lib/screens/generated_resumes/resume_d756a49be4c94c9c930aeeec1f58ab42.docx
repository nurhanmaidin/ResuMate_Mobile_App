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someone applying to a Software Developer role, utilizing the provided information: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skills in Python to contribute to innovative projects and enhance my expertise in the field.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its frameworks (e.g., Django, Flask)</w:t>
      </w:r>
    </w:p>
    <w:p>
      <w:r>
        <w:t>- Knowledge of database management systems such as MySQL or PostgreSQL</w:t>
      </w:r>
    </w:p>
    <w:p>
      <w:r>
        <w:t>- Experience with software development methodologies like Agile or Scrum</w:t>
      </w:r>
    </w:p>
    <w:p>
      <w:r>
        <w:t>- Familiarity with version control systems (Git) and continuous integration (CI) tools</w:t>
      </w:r>
    </w:p>
    <w:p>
      <w:r>
        <w:t>- Strong problem-solving and analytical skills</w:t>
      </w:r>
    </w:p>
    <w:p>
      <w:r>
        <w:t>- Excellent communication and teamwork abilities</w:t>
      </w:r>
    </w:p>
    <w:p>
      <w:r>
        <w:t>Experience:</w:t>
      </w:r>
    </w:p>
    <w:p>
      <w:r>
        <w:t>Software Developer, Akvaha, Inc., AK, 2018 - Present</w:t>
      </w:r>
    </w:p>
    <w:p>
      <w:r>
        <w:t>Key Responsibilities:</w:t>
      </w:r>
    </w:p>
    <w:p>
      <w:r>
        <w:t>- Collaborated with a cross-functional team to design, develop, and maintain various software projects utilizing Python</w:t>
      </w:r>
    </w:p>
    <w:p>
      <w:r>
        <w:t>- Conducted code reviews and provided constructive feedback to enhance the quality of the codebase</w:t>
      </w:r>
    </w:p>
    <w:p>
      <w:r>
        <w:t>- Implemented scalable and maintainable software solutions tailored to project requirements</w:t>
      </w:r>
    </w:p>
    <w:p>
      <w:r>
        <w:t>- Conducted unit testing and debugging to ensure robust application performance</w:t>
      </w:r>
    </w:p>
    <w:p>
      <w:r>
        <w:t>- Maintained knowledge of industry trends and emerging technologies</w:t>
      </w:r>
    </w:p>
    <w:p>
      <w:r>
        <w:t>Project Highlight:</w:t>
      </w:r>
    </w:p>
    <w:p>
      <w:r>
        <w:t>Assisted in developing an AI-powered chatbot using Python and natural language processing techniques for a healthcare company. The chatbot improved patient satisfaction by providing accurate and timely responses to common queries.</w:t>
      </w:r>
    </w:p>
    <w:p>
      <w:r>
        <w:t>Certifications:</w:t>
      </w:r>
    </w:p>
    <w:p>
      <w:r>
        <w:t>Mozilla Certified Developer, 2019</w:t>
      </w:r>
    </w:p>
    <w:p>
      <w:r>
        <w:t>Memberships:</w:t>
      </w:r>
    </w:p>
    <w:p>
      <w:r>
        <w:t>Professional Association of Developers, [Year] - present</w:t>
      </w:r>
    </w:p>
    <w:p>
      <w:r>
        <w:t>Volunteer Experience:</w:t>
      </w:r>
    </w:p>
    <w:p>
      <w:r>
        <w:t>mentored junior developers in a nonprofit organization, helping them improve their coding skills and prepare for job placements.</w:t>
      </w:r>
    </w:p>
    <w:p>
      <w:r>
        <w:t>This resume provides a clear overview of the candidate's skills, experience, and qualifications. It highlights the candidate's proficiency in Python and their ability to work collaboratively and stay up-to-date with industry trends.</w:t>
      </w:r>
    </w:p>
    <w:p>
      <w:r>
        <w:t>Remember to tailor your resume to match the specific requirements of the job you're applying for and to use clear and concise language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