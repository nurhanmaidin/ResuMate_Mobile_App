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dreamer, the believer, the doer": that's me, [Applicant Name], a dedicated and innovative Software Developer with an unwavering passion for harnessing the boundless possibilities of Python to create transformative solutions. My journey into the dynamic world of software engineering has been characterized by a deep-seated desire to merge creativity and logic, catalyzing the creation of digital masterpieces that combine form and function. Prepare to be awe-inspired by the intricacies of my experience and the tenacity with which I approach the realm of software development.</w:t>
      </w:r>
    </w:p>
    <w:p>
      <w:r>
        <w:t>Elevating the Digital Experience:</w:t>
      </w:r>
    </w:p>
    <w:p>
      <w:r>
        <w:t>[Experience]</w:t>
      </w:r>
    </w:p>
    <w:p>
      <w:r>
        <w:t>· Dedicated employee at The Bank and Trust Online, providing relentless support for seamless online banking services.</w:t>
      </w:r>
    </w:p>
    <w:p>
      <w:r>
        <w:t>· Soon-to-be homecoming tomorrow, ensuring I'll be there to catch my golden snitch moment – retrieving my work laptop for future endeavors.</w:t>
      </w:r>
    </w:p>
    <w:p>
      <w:r>
        <w:t>· Unending commitment to punctuality, as I eagerly get up at the crack of dawn to welcome a new day embracing innovation.</w:t>
      </w:r>
    </w:p>
    <w:p>
      <w:r>
        <w:t>Skills Summation:</w:t>
      </w:r>
    </w:p>
    <w:p>
      <w:r>
        <w:t>· Python proficient, fluent in both Python 2 and Python 3, having earned certificates for both versions.</w:t>
      </w:r>
    </w:p>
    <w:p>
      <w:r>
        <w:t>· Proficient in Python applications within the realm of web development, working primarily through Django and Flask.</w:t>
      </w:r>
    </w:p>
    <w:p>
      <w:r>
        <w:t>· Mastering the core tenets of programming through effective application of data structures and algorithms.</w:t>
      </w:r>
    </w:p>
    <w:p>
      <w:r>
        <w:t>· Proficient in software engineering methodologies like Agile and Scrum, enabling efficient collaboration throughout the development lifecycle.</w:t>
      </w:r>
    </w:p>
    <w:p>
      <w:r>
        <w:t>The Genesis of Innovation:</w:t>
      </w:r>
    </w:p>
    <w:p>
      <w:r>
        <w:t>[Education]</w:t>
      </w:r>
    </w:p>
    <w:p>
      <w:r>
        <w:t>· Degree in Computer Science or Cybersecurity, anticipated to graduate 2023.</w:t>
      </w:r>
    </w:p>
    <w:p>
      <w:r>
        <w:t>· Extensive coursework in Programming Tools, Web Development, and Data Structures.</w:t>
      </w:r>
    </w:p>
    <w:p>
      <w:r>
        <w:t>Let's embark on a transformative journey where my passion, creativity, and technical expertise converge to create innovative solutions that defy expectations. Let's reshape the digital landscape, one line of code at a time.</w:t>
      </w:r>
    </w:p>
    <w:p>
      <w:r>
        <w:t>When I embark on my professional trajectory, consider me a 'Swiss Army Knife' of software development, equipped with an adaptive mindset and an extensive skill set enabling me to tackle diverse challenges. I thrive in collaborative environments that encourage innovation and creativity.</w:t>
      </w:r>
    </w:p>
    <w:p>
      <w:r>
        <w:t>Let's embark on a conversation where we can delve deeper into my qualifications and explore how my passion and expertise can contribute to your organization's vision. I can't wait to tell you more about my unique approach to software development and its potential to revolutionize the digital world.</w:t>
      </w:r>
    </w:p>
    <w:p>
      <w:r>
        <w:t>Key Traits:</w:t>
      </w:r>
    </w:p>
    <w:p>
      <w:r>
        <w:t>· Innovation infused into every step.</w:t>
      </w:r>
    </w:p>
    <w:p>
      <w:r>
        <w:t>· A visionary mindset, driven to explore fresh perspectives.</w:t>
      </w:r>
    </w:p>
    <w:p>
      <w:r>
        <w:t>· Passion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mic Sans MS" w:hAnsi="Comic Sans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