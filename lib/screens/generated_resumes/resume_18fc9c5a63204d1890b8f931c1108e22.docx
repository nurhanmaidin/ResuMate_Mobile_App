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sample resume for someone applying to a Software Developer role, making use of the provided information:</w:t>
      </w:r>
    </w:p>
    <w:p>
      <w:r>
        <w:t>[Your Name]</w:t>
      </w:r>
    </w:p>
    <w:p>
      <w:r>
        <w:t>[Address]</w:t>
      </w:r>
    </w:p>
    <w:p>
      <w:r>
        <w:t>[Phone Number]</w:t>
      </w:r>
    </w:p>
    <w:p>
      <w:r>
        <w:t>[Email]</w:t>
      </w:r>
    </w:p>
    <w:p>
      <w:r>
        <w:t>Objective:</w:t>
      </w:r>
    </w:p>
    <w:p>
      <w:r>
        <w:t>To obtain a challenging position as a Software Developer in a fast-paced organization, where I can utilize my skills in Python to contribute to innovative projects and enhance my expertise in the field.</w:t>
      </w:r>
    </w:p>
    <w:p>
      <w:r>
        <w:t>Education:</w:t>
      </w:r>
    </w:p>
    <w:p>
      <w:r>
        <w:t>Bachelor of Science in Computer Science, [University Name], [Graduation Date]</w:t>
      </w:r>
    </w:p>
    <w:p>
      <w:r>
        <w:t>Skills:</w:t>
      </w:r>
    </w:p>
    <w:p>
      <w:r>
        <w:t>- Proficient in programming languages Python and its frameworks (e.g., Django, Flask)</w:t>
      </w:r>
    </w:p>
    <w:p>
      <w:r>
        <w:t>- Knowledge of database management systems such as MySQL, MongoDB, and PostgreSQL</w:t>
      </w:r>
    </w:p>
    <w:p>
      <w:r>
        <w:t>- Experience with software development methodologies like Agile and Scrum</w:t>
      </w:r>
    </w:p>
    <w:p>
      <w:r>
        <w:t>- Proficiency in writing clean and scalable code</w:t>
      </w:r>
    </w:p>
    <w:p>
      <w:r>
        <w:t>- Familiarity with version control systems such as Git</w:t>
      </w:r>
    </w:p>
    <w:p>
      <w:r>
        <w:t>- Strong problem-solving and analytical skills</w:t>
      </w:r>
    </w:p>
    <w:p>
      <w:r>
        <w:t>- Excellent communication and teamwork abilities</w:t>
      </w:r>
    </w:p>
    <w:p>
      <w:r>
        <w:t>Experience:</w:t>
      </w:r>
    </w:p>
    <w:p>
      <w:r>
        <w:t>Software Developer, [Company Name], [Employment Dates]</w:t>
      </w:r>
    </w:p>
    <w:p>
      <w:r>
        <w:t>- Collaborated with a team of developers to design, develop, and implement software solutions for clients in the healthcare industry</w:t>
      </w:r>
    </w:p>
    <w:p>
      <w:r>
        <w:t>- Conducted code reviews and provided constructive feedback to teammates, ensuring high-quality deliverables</w:t>
      </w:r>
    </w:p>
    <w:p>
      <w:r>
        <w:t>- Conducted unit testing and debugging, identifying and resolving technical issues promptly</w:t>
      </w:r>
    </w:p>
    <w:p>
      <w:r>
        <w:t>- Maintained documentation for all stages of the software development lifecycle (SDLC)</w:t>
      </w:r>
    </w:p>
    <w:p>
      <w:r>
        <w:t>- Communicated effectively with clients to understand requirements and provide timely updates on project progress</w:t>
      </w:r>
    </w:p>
    <w:p>
      <w:r>
        <w:t>Software Intern, [Company Name], [Employment Dates]</w:t>
      </w:r>
    </w:p>
    <w:p>
      <w:r>
        <w:t>- Assisted senior developers in designing and implementing software enhancements for the company's e-commerce platform</w:t>
      </w:r>
    </w:p>
    <w:p>
      <w:r>
        <w:t>- Conducted unit testing and troubleshooting, identifying and resolving issues affecting platform performance and user experience</w:t>
      </w:r>
    </w:p>
    <w:p>
      <w:r>
        <w:t>- Contributed to daily stand-up meetings, providing updates on assigned tasks and raising any pertinent issues or blockers</w:t>
      </w:r>
    </w:p>
    <w:p>
      <w:r>
        <w:t>Projects:</w:t>
      </w:r>
    </w:p>
    <w:p>
      <w:r>
        <w:t>[Project Name], [Technologies Used], [Description of Project], [Date]</w:t>
      </w:r>
    </w:p>
    <w:p>
      <w:r>
        <w:t>[Project Name], [Technologies Used], [Description of Project], [Date]</w:t>
      </w:r>
    </w:p>
    <w:p>
      <w:r>
        <w:t>Certifications:</w:t>
      </w:r>
    </w:p>
    <w:p>
      <w:r>
        <w:t>[ certify that you have these certifications ]</w:t>
      </w:r>
    </w:p>
    <w:p>
      <w:r>
        <w:t>Memberships:</w:t>
      </w:r>
    </w:p>
    <w:p>
      <w:r>
        <w:t>[List any relevant professional memberships or affiliations]</w:t>
      </w:r>
    </w:p>
    <w:p>
      <w:r>
        <w:t>References:</w:t>
      </w:r>
    </w:p>
    <w:p>
      <w:r>
        <w:t>Available upon request.</w:t>
      </w:r>
    </w:p>
    <w:p>
      <w:r>
        <w:t>Remember to tailor your resume to the specific job description and industry you are applying for. You can emphasize relevant projects or experiences to match the requirements of the Software Developer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