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and expertise in software development, and utilize my experience  to contribute to the company's success.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• Proficient in programming languages Python and SQL</w:t>
      </w:r>
    </w:p>
    <w:p>
      <w:r>
        <w:t>• Knowledge of data structures, algorithms, and design patterns</w:t>
      </w:r>
    </w:p>
    <w:p>
      <w:r>
        <w:t>• Experience with testing and debugging tools</w:t>
      </w:r>
    </w:p>
    <w:p>
      <w:r>
        <w:t>• Familiarity with Agile methodologies</w:t>
      </w:r>
    </w:p>
    <w:p>
      <w:r>
        <w:t>Experience:</w:t>
      </w:r>
    </w:p>
    <w:p>
      <w:r>
        <w:t>Bank of America, Any Role</w:t>
      </w:r>
    </w:p>
    <w:p>
      <w:r>
        <w:t>Dec 2023 - Present</w:t>
      </w:r>
    </w:p>
    <w:p>
      <w:r>
        <w:t>Collaborated with cross-functional teams to identify and address defects in software development processes, resulting in improved code quality and reduced downtime.</w:t>
      </w:r>
    </w:p>
    <w:p>
      <w:r>
        <w:t>Bank of America, Any Role</w:t>
      </w:r>
    </w:p>
    <w:p>
      <w:r>
        <w:t>Apr 2023 - Dec 2023</w:t>
      </w:r>
    </w:p>
    <w:p>
      <w:r>
        <w:t>Handled a high volume of customer inquiries related to online banking platforms and resolved technical issues, exceeding customer satisfaction standards.</w:t>
      </w:r>
    </w:p>
    <w:p>
      <w:r>
        <w:t>Bank of America, Any Role</w:t>
      </w:r>
    </w:p>
    <w:p>
      <w:r>
        <w:t>Jul 2022 - Apr 2023</w:t>
      </w:r>
    </w:p>
    <w:p>
      <w:r>
        <w:t>Designed and implemented a new database schema that improved data retrieval efficiency by 40%, resulting in increased productivity in data analysis.</w:t>
      </w:r>
    </w:p>
    <w:p>
      <w:r>
        <w:t>Projects:</w:t>
      </w:r>
    </w:p>
    <w:p>
      <w:r>
        <w:t>Project 1: Automated Invoice System</w:t>
      </w:r>
    </w:p>
    <w:p>
      <w:r>
        <w:t>Applied Python to develop an automated invoice generation and payment tracking system for a local retail company, reducing time spent on financial processes by 25%.</w:t>
      </w:r>
    </w:p>
    <w:p>
      <w:r>
        <w:t>Project 2: Website Analytics Dashboard</w:t>
      </w:r>
    </w:p>
    <w:p>
      <w:r>
        <w:t>Collaborated with a team of 5 to develop a interactive Python dashboard utilizing HTML and Django to analyze website traffic for a media organization, leading to increased subscriber conversion rates.</w:t>
      </w:r>
    </w:p>
    <w:p>
      <w:r>
        <w:t>Certifications:</w:t>
      </w:r>
    </w:p>
    <w:p>
      <w:r>
        <w:t>AWS Certified Python Developer, [Date]</w:t>
      </w:r>
    </w:p>
    <w:p>
      <w:r>
        <w:t>Memberships:</w:t>
      </w:r>
    </w:p>
    <w:p>
      <w:r>
        <w:t>Professional Association of Python Developers (PPD)</w:t>
      </w:r>
    </w:p>
    <w:p>
      <w:r>
        <w:t>References: Available upon request.</w:t>
      </w:r>
    </w:p>
    <w:p>
      <w:r>
        <w:t>Do you want to add anything else to the resume?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