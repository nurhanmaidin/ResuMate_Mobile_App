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Sure! Here's a creatively formatted resume for someone applying to a Software Developer role:</w:t>
      </w:r>
    </w:p>
    <w:p>
      <w:r>
        <w:t>[User's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/**</w:t>
      </w:r>
    </w:p>
    <w:p>
      <w:r>
        <w:t>* Welcome to my resume, an adventure awaits!</w:t>
      </w:r>
    </w:p>
    <w:p>
      <w:r>
        <w:t>*</w:t>
      </w:r>
    </w:p>
    <w:p>
      <w:r>
        <w:t>* ~&gt; [Introduction]</w:t>
      </w:r>
    </w:p>
    <w:p>
      <w:r>
        <w:t>*     Let's dive into my tech expertise and ignite your dev dreams!</w:t>
      </w:r>
    </w:p>
    <w:p>
      <w:r>
        <w:t>*</w:t>
      </w:r>
    </w:p>
    <w:p>
      <w:r>
        <w:t>* [Header Section]</w:t>
      </w:r>
    </w:p>
    <w:p>
      <w:r>
        <w:t>* Unleash my experience and skills for the thrill of it all!</w:t>
      </w:r>
    </w:p>
    <w:p>
      <w:r>
        <w:t>*</w:t>
      </w:r>
    </w:p>
    <w:p>
      <w:r>
        <w:t>* [Experience Section]</w:t>
      </w:r>
    </w:p>
    <w:p>
      <w:r>
        <w:t>* The adventures so far, harnessing tech prowess</w:t>
      </w:r>
    </w:p>
    <w:p>
      <w:r>
        <w:t>*</w:t>
      </w:r>
    </w:p>
    <w:p>
      <w:r>
        <w:t>* [Skills Section]</w:t>
      </w:r>
    </w:p>
    <w:p>
      <w:r>
        <w:t>* Programming prowess for the exciting challenges ahead!</w:t>
      </w:r>
    </w:p>
    <w:p>
      <w:r>
        <w:t>*</w:t>
      </w:r>
    </w:p>
    <w:p>
      <w:r>
        <w:t>*/</w:t>
      </w:r>
    </w:p>
    <w:p>
      <w:r>
        <w:t>Introduction:</w:t>
      </w:r>
    </w:p>
    <w:p>
      <w:r>
        <w:t>Evolve beyond the ordinary, catalyze your software aspirations! As a self-driven explorer, I embarked on a quest to master coding, now boasting a python prowess. Let my innovative spirit and meticulousness empower your team, propel us forward into the world of cutting-edge software together!</w:t>
      </w:r>
    </w:p>
    <w:p>
      <w:r>
        <w:t>Header Section:</w:t>
      </w:r>
    </w:p>
    <w:p>
      <w:r>
        <w:t>/* Essential Contact Details */</w:t>
      </w:r>
    </w:p>
    <w:p>
      <w:r>
        <w:t>Name: Alan Turing</w:t>
      </w:r>
    </w:p>
    <w:p>
      <w:r>
        <w:t>Address: 123 Computer Lane</w:t>
      </w:r>
    </w:p>
    <w:p>
      <w:r>
        <w:t>Phone: (123) 456-7890</w:t>
      </w:r>
    </w:p>
    <w:p>
      <w:r>
        <w:t>Email: alanturing_ai@gmail.com</w:t>
      </w:r>
    </w:p>
    <w:p>
      <w:r>
        <w:t>/* Core Expertise */</w:t>
      </w:r>
    </w:p>
    <w:p>
      <w:r>
        <w:t>Python Wizardry | AI Enthusiast | Innovative Problem-Solver</w:t>
      </w:r>
    </w:p>
    <w:p>
      <w:r>
        <w:t>Experience Section:</w:t>
      </w:r>
    </w:p>
    <w:p>
      <w:r>
        <w:t>/* The Bank and Trust Online */</w:t>
      </w:r>
    </w:p>
    <w:p>
      <w:r>
        <w:t>[Timing]</w:t>
      </w:r>
    </w:p>
    <w:p>
      <w:r>
        <w:t>Contribute to the revolution of banking and trust through the digital realm. As a key player on the ground, I am thrilled to announce the successful implementation of the new online banking platform leveraging Python's power. My contributions included debugging code with dedication and improving platform performance, ensuring a seamless user experience. Witness my dedication through consistent punctuality and enthusiasm for tackling challenges.</w:t>
      </w:r>
    </w:p>
    <w:p>
      <w:r>
        <w:t>/* Upcoming Adventure */</w:t>
      </w:r>
    </w:p>
    <w:p>
      <w:r>
        <w:t>Aspiring to elevate the world of online learning through my secret project, where I apply my passion for AI and Python to create an innovative, dynamic, and collaborative environment. Expect tangible results like enhanced user experiences and elevated platform capabilities. Stay tuned!</w:t>
      </w:r>
    </w:p>
    <w:p>
      <w:r>
        <w:t>Skills Section:</w:t>
      </w:r>
    </w:p>
    <w:p>
      <w:r>
        <w:t>/* Tech Maestro */</w:t>
      </w:r>
    </w:p>
    <w:p>
      <w:r>
        <w:t>Fluent in Python and its extensive libraries, I wield its power to create seamless, innovative solutions.</w:t>
      </w:r>
    </w:p>
    <w:p>
      <w:r>
        <w:t>/* AI Advocate */ Augmenting intelligence across systems, I'm fascinated by the promise of a smarter future.</w:t>
      </w:r>
    </w:p>
    <w:p>
      <w:r>
        <w:t>/* Problem Solver */ I thrive in challenging scenarios, employing innovative thinking and meticulous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mic Sans MS" w:hAnsi="Comic Sans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