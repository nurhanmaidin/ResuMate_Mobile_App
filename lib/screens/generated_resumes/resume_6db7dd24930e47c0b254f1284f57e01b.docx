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I can certainly create a professional resume for you sending my current iteration and providing you with a platform to provide any feedback and changes you would like to see so that I can adjust it to your preferences and requirements. Is this description suitable? If you would like me to make any changes to the provided information or format let me know, and I will be happy to adjust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