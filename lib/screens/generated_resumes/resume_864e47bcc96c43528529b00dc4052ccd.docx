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 sample resume for someone with Python experience applying to a Software Developer role:</w:t>
      </w:r>
    </w:p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Summary:</w:t>
      </w:r>
    </w:p>
    <w:p>
      <w:r>
        <w:t>Passionate Software Developer with experience in Python and a desire to enhance my skills in a dynamic team. Ready to contribute to innovative projects that drive organizational success.</w:t>
      </w:r>
    </w:p>
    <w:p>
      <w:r>
        <w:t>Education:</w:t>
      </w:r>
    </w:p>
    <w:p>
      <w:r>
        <w:t>Bachelor of Science in Computer Science, [University Name], 2023</w:t>
      </w:r>
    </w:p>
    <w:p>
      <w:r>
        <w:t>Skills:</w:t>
      </w:r>
    </w:p>
    <w:p>
      <w:r>
        <w:t>- Proficient in programming languages Python and SQL, with a deep understanding of data structures and algorithms.</w:t>
      </w:r>
    </w:p>
    <w:p>
      <w:r>
        <w:t>- Knowledge of software development methodologies like Agile and Scrum.</w:t>
      </w:r>
    </w:p>
    <w:p>
      <w:r>
        <w:t>- Experience with version control systems such as Git.</w:t>
      </w:r>
    </w:p>
    <w:p>
      <w:r>
        <w:t>- Familiarity with testing and debugging techniques.</w:t>
      </w:r>
    </w:p>
    <w:p>
      <w:r>
        <w:t>- Problem-solving aptitude with a results-driven approach.</w:t>
      </w:r>
    </w:p>
    <w:p>
      <w:r>
        <w:t>Experience:</w:t>
      </w:r>
    </w:p>
    <w:p>
      <w:r>
        <w:t>Software Developer Intern, ABC Technologies, 2023</w:t>
      </w:r>
    </w:p>
    <w:p>
      <w:r>
        <w:t>- Collaborated with a cross-functional team to design, develop, and implement software solutions for various projects.</w:t>
      </w:r>
    </w:p>
    <w:p>
      <w:r>
        <w:t>- Conducted code reviews and provided constructive feedback to peers, ensuring coding standards and best practices.</w:t>
      </w:r>
    </w:p>
    <w:p>
      <w:r>
        <w:t>- Participated in daily stand-up meetings, updating the team on progress and resolving any issues encountered.</w:t>
      </w:r>
    </w:p>
    <w:p>
      <w:r>
        <w:t>- Conducted unit testing and identified areas for improvement in the software development lifecycle.</w:t>
      </w:r>
    </w:p>
    <w:p>
      <w:r>
        <w:t>Project: Interactive Museum Experience, 2023</w:t>
      </w:r>
    </w:p>
    <w:p>
      <w:r>
        <w:t>- Led a team of interns in developing an interactive exhibit for a local museum.</w:t>
      </w:r>
    </w:p>
    <w:p>
      <w:r>
        <w:t>- Employed Python and the Django framework to create a content management system, enabling museum staff to easily manage exhibit content.</w:t>
      </w:r>
    </w:p>
    <w:p>
      <w:r>
        <w:t>- Conducted requirement analysis and proposed software solutions that aligned with the project's vision.</w:t>
      </w:r>
    </w:p>
    <w:p>
      <w:r>
        <w:t>- Communicated regularly with the museum's technical team to ensure seamless integration of the system.</w:t>
      </w:r>
    </w:p>
    <w:p>
      <w:r>
        <w:t>Project: Data Analytics Platform, 2022</w:t>
      </w:r>
    </w:p>
    <w:p>
      <w:r>
        <w:t>- Assisted in developing a data analytics platform using Python and AWS services.</w:t>
      </w:r>
    </w:p>
    <w:p>
      <w:r>
        <w:t>- Interfaced with stakeholders to gather requirements and translate them into actionable development tasks.</w:t>
      </w:r>
    </w:p>
    <w:p>
      <w:r>
        <w:t>- Built data ingestion pipelines, cleaned and transformed data, and created dashboards for data visualization.</w:t>
      </w:r>
    </w:p>
    <w:p>
      <w:r>
        <w:t>- Conducted unit and integration testing to ensure the accuracy and reliability of the platform.</w:t>
      </w:r>
    </w:p>
    <w:p>
      <w:r>
        <w:t>Certifications:</w:t>
      </w:r>
    </w:p>
    <w:p>
      <w:r>
        <w:t>AWS Certified Developer, 2023</w:t>
      </w:r>
    </w:p>
    <w:p>
      <w:r>
        <w:t>During this time, I developed the skills and experience needed to become a strong software developer, and my passion for the field has only grown. I am excited at the opportunity to bring my skills to your organization and become a valuable team player, dedicated to solving problems and creating innovative solutions.</w:t>
      </w:r>
    </w:p>
    <w:p>
      <w:r>
        <w:t>This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