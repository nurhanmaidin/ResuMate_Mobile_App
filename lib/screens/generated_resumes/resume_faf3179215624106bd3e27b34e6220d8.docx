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Sure, I can create a professional resume for you following your instructions. Please provide me with any other information or relevant details you would like to add to your resume. If you have specific job criteria you are targeting, or skills and achievements in the field of Software Development, providing that information will help me optimize the resume to suit your goals.</w:t>
      </w:r>
    </w:p>
    <w:p>
      <w:r>
        <w:t>Here is a draft of a professional resume for someone applying to a Software Developer role, making use of the information you have provided and filled in with relevant skills and experience commonly expected for such roles:</w:t>
      </w:r>
    </w:p>
    <w:p>
      <w:r>
        <w:t>[Your Name]</w:t>
      </w:r>
    </w:p>
    <w:p>
      <w:r>
        <w:t>[Address]</w:t>
      </w:r>
    </w:p>
    <w:p>
      <w:r>
        <w:t>[Phone Number]</w:t>
      </w:r>
    </w:p>
    <w:p>
      <w:r>
        <w:t>[Email]</w:t>
      </w:r>
    </w:p>
    <w:p>
      <w:r>
        <w:t>Objective:</w:t>
      </w:r>
    </w:p>
    <w:p>
      <w:r>
        <w:t>To obtain a challenging position as a Software Developer in a fast-paced organization, where I can utilize my skills in programming and problem-solving to contribute to innovative projects and enhance my expertise.</w:t>
      </w:r>
    </w:p>
    <w:p>
      <w:r>
        <w:t>Education:</w:t>
      </w:r>
    </w:p>
    <w:p>
      <w:r>
        <w:t>Bachelor of Science in Computer Science, [University Name], [Graduation Date]</w:t>
      </w:r>
    </w:p>
    <w:p>
      <w:r>
        <w:t>Skills:</w:t>
      </w:r>
    </w:p>
    <w:p>
      <w:r>
        <w:t>- Proficient in programming languages Python and SQL</w:t>
      </w:r>
    </w:p>
    <w:p>
      <w:r>
        <w:t>- Knowledge of data structures and algorithms</w:t>
      </w:r>
    </w:p>
    <w:p>
      <w:r>
        <w:t>- Experience with software development tools and frameworks</w:t>
      </w:r>
    </w:p>
    <w:p>
      <w:r>
        <w:t>- Familiarity with version control systems (Git)</w:t>
      </w:r>
    </w:p>
    <w:p>
      <w:r>
        <w:t>- Strong problem-solving and analytical skills</w:t>
      </w:r>
    </w:p>
    <w:p>
      <w:r>
        <w:t>- Excellent attention to detail and organizational abilities</w:t>
      </w:r>
    </w:p>
    <w:p>
      <w:r>
        <w:t>Experience:</w:t>
      </w:r>
    </w:p>
    <w:p>
      <w:r>
        <w:t>Software Developer, [Company Name], [Employment Dates]</w:t>
      </w:r>
    </w:p>
    <w:p>
      <w:r>
        <w:t>- Collaborated with a team of developers to design, develop, and implement software solutions for clients in the healthcare industry</w:t>
      </w:r>
    </w:p>
    <w:p>
      <w:r>
        <w:t>- Conducted code reviews and provided feedback to team members for improvement</w:t>
      </w:r>
    </w:p>
    <w:p>
      <w:r>
        <w:t>- Played a key role in designing and implementing an automated testing framework, resulting in a 15% increase in overall product quality</w:t>
      </w:r>
    </w:p>
    <w:p>
      <w:r>
        <w:t>- Maintained and optimized legacy code, resolving issues and ensuring system stability</w:t>
      </w:r>
    </w:p>
    <w:p>
      <w:r>
        <w:t>Software Intern, [Company Name], [Employment Dates]</w:t>
      </w:r>
    </w:p>
    <w:p>
      <w:r>
        <w:t>- Assisted senior developers in designing and implementing new features for the company's web-based platform</w:t>
      </w:r>
    </w:p>
    <w:p>
      <w:r>
        <w:t>- Participated in daily stand-up meetings, providing updates on assigned tasks and raising any technical challenges encountered</w:t>
      </w:r>
    </w:p>
    <w:p>
      <w:r>
        <w:t>- Conducted unit testing and helped identify and fix critical issues before product release, contributing to a smoother user experience</w:t>
      </w:r>
    </w:p>
    <w:p>
      <w:r>
        <w:t>Projects:</w:t>
      </w:r>
    </w:p>
    <w:p>
      <w:r>
        <w:t>[Project Name], [Project Overview], [Technologies Used]</w:t>
      </w:r>
    </w:p>
    <w:p>
      <w:r>
        <w:t>[Project Name], [Project Overview], [Technologies Used]</w:t>
      </w:r>
    </w:p>
    <w:p>
      <w:r>
        <w:t>Certifications:</w:t>
      </w:r>
    </w:p>
    <w:p>
      <w:r>
        <w:t>[ certify that you hold these certifications ]</w:t>
      </w:r>
    </w:p>
    <w:p>
      <w:r>
        <w:t>Memberships:</w:t>
      </w:r>
    </w:p>
    <w:p>
      <w:r>
        <w:t>[Membership Name], [Period]</w:t>
      </w:r>
    </w:p>
    <w:p>
      <w:r>
        <w:t>[Membership Name], [Period]</w:t>
      </w:r>
    </w:p>
    <w:p>
      <w:r>
        <w:t>I hope this resume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