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Objective:</w:t>
      </w:r>
    </w:p>
    <w:p>
      <w:r>
        <w:t>To obtain a challenging position as a Python developer in a fast-paced organization, where I can utilize my skills and expertise in software development to contribute to innovative projects, and enhance my knowledge and career advancements.</w:t>
      </w:r>
    </w:p>
    <w:p>
      <w:r>
        <w:t>Education:</w:t>
      </w:r>
    </w:p>
    <w:p>
      <w:r>
        <w:t>Bachelor of Technology in Computer Science and Engineering(CSE), [University Name], [Graduation Date].</w:t>
      </w:r>
    </w:p>
    <w:p>
      <w:r>
        <w:t>Skills:</w:t>
      </w:r>
    </w:p>
    <w:p>
      <w:r>
        <w:t>- Proficient in developing new Python applications and maintaining existing systems.</w:t>
      </w:r>
    </w:p>
    <w:p>
      <w:r>
        <w:t>- Experience working with various Python frameworks such as Django and Flask.</w:t>
      </w:r>
    </w:p>
    <w:p>
      <w:r>
        <w:t>- Knowledge of core Python programming concepts like object-oriented programming, file operations, and data structures.</w:t>
      </w:r>
    </w:p>
    <w:p>
      <w:r>
        <w:t>- Familiarity with database technologies such as MySQL, MongoDB, and PostgreSQL.</w:t>
      </w:r>
    </w:p>
    <w:p>
      <w:r>
        <w:t>- Experience with software development methodologies (Agile/Scrum), version control (Git), and testing techniques.</w:t>
      </w:r>
    </w:p>
    <w:p>
      <w:r>
        <w:t>Projects:</w:t>
      </w:r>
    </w:p>
    <w:p>
      <w:r>
        <w:t>[Project Name], a web application developed using Python, Django framework for streamlining tasks related to [project brief and description of your role].</w:t>
      </w:r>
    </w:p>
    <w:p>
      <w:r>
        <w:t>[Another Project], involved in building an API using Flask for facilitating efficient data exchange between frontend and backend systems.</w:t>
      </w:r>
    </w:p>
    <w:p>
      <w:r>
        <w:t>Work Experience:</w:t>
      </w:r>
    </w:p>
    <w:p>
      <w:r>
        <w:t>Bank of America, Senior Software Engineer, [Employment Dates]</w:t>
      </w:r>
    </w:p>
    <w:p>
      <w:r>
        <w:t>- Contributed to the development and maintenance of the bank's online banking platform using Python</w:t>
      </w:r>
    </w:p>
    <w:p>
      <w:r>
        <w:t>- Enhanced existing banking applications, implemented new features and resolved issues to improve user experience and system performance.</w:t>
      </w:r>
    </w:p>
    <w:p>
      <w:r>
        <w:t>- Conducted code reviews and provided technical guidance to junior team members.</w:t>
      </w:r>
    </w:p>
    <w:p>
      <w:r>
        <w:t>Bank of America, Software Engineer, [Employment Dates]</w:t>
      </w:r>
    </w:p>
    <w:p>
      <w:r>
        <w:t>- Assigned to the cybersecurity division, responsible for developing security protocols and identifying potential threats using Python.</w:t>
      </w:r>
    </w:p>
    <w:p>
      <w:r>
        <w:t>- Automated security audits, vulnerability assessments, and generated insightful reports for clients.</w:t>
      </w:r>
    </w:p>
    <w:p>
      <w:r>
        <w:t>- Collaborated with cross-functional teams to incorporate security standards into software development processes.</w:t>
      </w:r>
    </w:p>
    <w:p>
      <w:r>
        <w:t>Bank of America, Internship, [Employment Dates]</w:t>
      </w:r>
    </w:p>
    <w:p>
      <w:r>
        <w:t>- Assisted in designing and implementing new features for the mobile banking application using Python and Django.</w:t>
      </w:r>
    </w:p>
    <w:p>
      <w:r>
        <w:t>- Added new functionalities to improve user interface and personalization of customer profiles.</w:t>
      </w:r>
    </w:p>
    <w:p>
      <w:r>
        <w:t>- Conducted unit testing and debugging to ensure seamless performance.</w:t>
      </w:r>
    </w:p>
    <w:p>
      <w:r>
        <w:t>Certifications:</w:t>
      </w:r>
    </w:p>
    <w:p>
      <w:r>
        <w:t>[ certify that you have these certifications ]</w:t>
      </w:r>
    </w:p>
    <w:p>
      <w:r>
        <w:t>Memberships:</w:t>
      </w:r>
    </w:p>
    <w:p>
      <w:r>
        <w:t>[Membership Names], [Period]</w:t>
      </w:r>
    </w:p>
    <w:p>
      <w:r>
        <w:t>Interests:</w:t>
      </w:r>
    </w:p>
    <w:p>
      <w:r>
        <w:t>Reading books, hiking, and exploring new technologies.</w:t>
      </w:r>
    </w:p>
    <w:p>
      <w:r>
        <w:t>References: Available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