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Sure, I can certainly create a professional resume for you sending my draft in a moment. It will be organized using a very clean and formal resume format, as you directed, to emphasize the applicant's prior experience and skills for the Software Developer role.</w:t>
      </w:r>
    </w:p>
    <w:p>
      <w:r>
        <w:t>Here is a draft of a professional resume tailored to an applicant with prior experience in Java programming for a Software Developer role:</w:t>
      </w:r>
    </w:p>
    <w:p>
      <w:r>
        <w:t>[User's Name]</w:t>
      </w:r>
    </w:p>
    <w:p>
      <w:r>
        <w:t>[Address]</w:t>
      </w:r>
    </w:p>
    <w:p>
      <w:r>
        <w:t>[Phone Number]</w:t>
      </w:r>
    </w:p>
    <w:p>
      <w:r>
        <w:t>[Email]</w:t>
      </w:r>
    </w:p>
    <w:p>
      <w:r>
        <w:t>SUMMARY:</w:t>
      </w:r>
    </w:p>
    <w:p>
      <w:r>
        <w:t>Seasoned Java developer with expertise in back-end development, and a passion for designing efficient, scalable, and secure software solutions. Adept at working with Agile methodologies in software development and various coding languages. Committed to delivering high-quality results and exceptional team collaboration.</w:t>
      </w:r>
    </w:p>
    <w:p>
      <w:r>
        <w:t>EXPERIENCE:</w:t>
      </w:r>
    </w:p>
    <w:p>
      <w:r>
        <w:t>Software Developer, [Company Name], [Employment Dates]</w:t>
      </w:r>
    </w:p>
    <w:p>
      <w:r>
        <w:t>Collaborated with a diverse range of cross-functional teams to understand business requirements and provide technical solutions for various projects, including Java back-end development.</w:t>
      </w:r>
    </w:p>
    <w:p>
      <w:r>
        <w:t>Contributed to the design and implementation of an innovative new security protocol for secure data transmission, decreasing hacking attempts by 25% and enhancing brand reputation.</w:t>
      </w:r>
    </w:p>
    <w:p>
      <w:r>
        <w:t>Conducted code reviews and provided valuable feedback to junior developers, helping them improve their coding skills and overall output.</w:t>
      </w:r>
    </w:p>
    <w:p>
      <w:r>
        <w:t>Java Developer, [Company Name], [Employment Dates]</w:t>
      </w:r>
    </w:p>
    <w:p>
      <w:r>
        <w:t>Played a crucial role in designing and implementing an upgraded database optimization strategy, reducing query response time by 30% and resulting in a smoother user experience.</w:t>
      </w:r>
    </w:p>
    <w:p>
      <w:r>
        <w:t>Developed Java-based API endpoints and integrated them into the front-end application, successfully improving system interoperability and speed.</w:t>
      </w:r>
    </w:p>
    <w:p>
      <w:r>
        <w:t>Participated in daily stand-up meetings, providing concise updates on progress and promptly addressing any critical issues.</w:t>
      </w:r>
    </w:p>
    <w:p>
      <w:r>
        <w:t>EDUCATION:</w:t>
      </w:r>
    </w:p>
    <w:p>
      <w:r>
        <w:t>Bachelor of Science in Computer Science, [University Name], [Graduation Date]</w:t>
      </w:r>
    </w:p>
    <w:p>
      <w:r>
        <w:t>attainment of a Bachelor of Science degree in Computer Science. Comprehensive study of data structures, algorithms, and software design principles.</w:t>
      </w:r>
    </w:p>
    <w:p>
      <w:r>
        <w:t>SKILLS:</w:t>
      </w:r>
    </w:p>
    <w:p>
      <w:r>
        <w:t>- Proficient in Java, Python, and C/C++</w:t>
      </w:r>
    </w:p>
    <w:p>
      <w:r>
        <w:t>- Experience with Agile methodologies (Scrum, Kanban)</w:t>
      </w:r>
    </w:p>
    <w:p>
      <w:r>
        <w:t>- Knowledge of SQL and NoSQL databases</w:t>
      </w:r>
    </w:p>
    <w:p>
      <w:r>
        <w:t>- Familiar with RESTful API design</w:t>
      </w:r>
    </w:p>
    <w:p>
      <w:r>
        <w:t>- Web development: HTML, CSS, JavaScript</w:t>
      </w:r>
    </w:p>
    <w:p>
      <w:r>
        <w:t>- Version Control: Git</w:t>
      </w:r>
    </w:p>
    <w:p>
      <w:r>
        <w:t>- Problem-solving and analytical thinking</w:t>
      </w:r>
    </w:p>
    <w:p>
      <w:r>
        <w:t>- Excellent communication and teamwork</w:t>
      </w:r>
    </w:p>
    <w:p>
      <w:r>
        <w:t>References are available upon request.</w:t>
      </w:r>
    </w:p>
    <w:p>
      <w:r>
        <w:t>This resume provides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