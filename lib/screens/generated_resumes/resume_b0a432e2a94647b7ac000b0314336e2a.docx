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Python developer in a fast-paced organization, where I can utilize my skills and expertise in software development to contribute to innovative projects, and enhance my knowledge and career prospects.</w:t>
      </w:r>
    </w:p>
    <w:p>
      <w:r>
        <w:t>Education:</w:t>
      </w:r>
    </w:p>
    <w:p>
      <w:r>
        <w:t>Bachelor of Technology in Computer Science Degree, [University Name], Graduation Date: [Year].</w:t>
      </w:r>
    </w:p>
    <w:p>
      <w:r>
        <w:t>Skills:</w:t>
      </w:r>
    </w:p>
    <w:p>
      <w:r>
        <w:t>· Python Programming Language: Proficient in Python's core concepts and programming techniques for developing various applications.</w:t>
      </w:r>
    </w:p>
    <w:p>
      <w:r>
        <w:t>· Data Structures: Experience working with data structures like lists, dictionaries, and trees to efficiently store and manipulate data.</w:t>
      </w:r>
    </w:p>
    <w:p>
      <w:r>
        <w:t>· Database Management: Familiarity with database management systems like MongoDB, MySQL, or PostgreSQL for storing and retrieving data.</w:t>
      </w:r>
    </w:p>
    <w:p>
      <w:r>
        <w:t>· Web Development: Knowledge of web development frameworks like Django or Flask to create web applications.</w:t>
      </w:r>
    </w:p>
    <w:p>
      <w:r>
        <w:t>· Problem-Solving: Ability to analyze complex problems and develop effective solutions using logical and analytical skills.</w:t>
      </w:r>
    </w:p>
    <w:p>
      <w:r>
        <w:t>Experience:</w:t>
      </w:r>
    </w:p>
    <w:p>
      <w:r>
        <w:t>Bank of America, Online Banking Manager</w:t>
      </w:r>
    </w:p>
    <w:p>
      <w:r>
        <w:t>Jan 2023 - Present</w:t>
      </w:r>
    </w:p>
    <w:p>
      <w:r>
        <w:t>Responsibilities:</w:t>
      </w:r>
    </w:p>
    <w:p>
      <w:r>
        <w:t>Enabled digital transformation and revolutionized the online banking experience through my expertise in Python and programming. I streamlined processes and ensured a seamless and secure portal for customers.</w:t>
      </w:r>
    </w:p>
    <w:p>
      <w:r>
        <w:t>Key Contributions:</w:t>
      </w:r>
    </w:p>
    <w:p>
      <w:r>
        <w:t>1. Implemented advanced Python algorithms to automate administrative tasks, reducing processing time by 40%.</w:t>
      </w:r>
    </w:p>
    <w:p>
      <w:r>
        <w:t>2. Developed a real-time transaction monitoring system, utilizing machine learning algorithms to detect and prevent fraudulent activities, leading to a significant reduction in online banking fraud.</w:t>
      </w:r>
    </w:p>
    <w:p>
      <w:r>
        <w:t>3. Created an intuitive and user-friendly interface using Django, boosting customer satisfaction and engagement.</w:t>
      </w:r>
    </w:p>
    <w:p>
      <w:r>
        <w:t>Project Holder Consulting LLC, Python Developer</w:t>
      </w:r>
    </w:p>
    <w:p>
      <w:r>
        <w:t>July 2020 - Dec 2022</w:t>
      </w:r>
    </w:p>
    <w:p>
      <w:r>
        <w:t>Responsibilities:</w:t>
      </w:r>
    </w:p>
    <w:p>
      <w:r>
        <w:t>Participated in developing innovative software solutions for diverse clients in e-commerce, finance, and healthcare. Leveraged Python to deliver projects on time, ensuring precision and reliability.</w:t>
      </w:r>
    </w:p>
    <w:p>
      <w:r>
        <w:t>Key Contributions:</w:t>
      </w:r>
    </w:p>
    <w:p>
      <w:r>
        <w:t>· Enhanced an e-commerce platform's search functionality, implementing a robust full-text search system using Python and Elasticsearch. This increased product findability by 20%.</w:t>
      </w:r>
    </w:p>
    <w:p>
      <w:r>
        <w:t>· Developed an AI-powered personal finance manager that used machine learning to analyze spending patterns and provide actionable insights to users.</w:t>
      </w:r>
    </w:p>
    <w:p>
      <w:r>
        <w:t>· Used Python's concurrent programming capabilities to optimize a healthcare data analysis tool, enabling faster and more efficient data processing.</w:t>
      </w:r>
    </w:p>
    <w:p>
      <w:r>
        <w:t>Certifications:</w:t>
      </w:r>
    </w:p>
    <w:p>
      <w:r>
        <w:t>Python Certification, [Certifying Organization], Date</w:t>
      </w:r>
    </w:p>
    <w:p>
      <w:r>
        <w:t>Memberships:</w:t>
      </w:r>
    </w:p>
    <w:p>
      <w:r>
        <w:t>· [Professional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