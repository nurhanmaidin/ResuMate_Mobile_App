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classically formatted resume for someone applying for a software developer role: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fast-paced organization, where I can utilize my skills in programming and apply my knowledge to develop innovative solutions and collaborate with a driven team to meet company goals.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- Proficient in programming languages Python and SQL, as well as software development tools and frameworks like Git, Django, and Flask.</w:t>
      </w:r>
    </w:p>
    <w:p>
      <w:r>
        <w:t>- Experience with software design patterns, data structures, and algorithms.</w:t>
      </w:r>
    </w:p>
    <w:p>
      <w:r>
        <w:t>- Knowledge of databases, data modeling, and normalization.</w:t>
      </w:r>
    </w:p>
    <w:p>
      <w:r>
        <w:t>- Familiarity with agile methodologies such as Scrum and Kanban.</w:t>
      </w:r>
    </w:p>
    <w:p>
      <w:r>
        <w:t>- Strong problem-solving and analytical skills.</w:t>
      </w:r>
    </w:p>
    <w:p>
      <w:r>
        <w:t>- Ability to work independently and as part of a team.</w:t>
      </w:r>
    </w:p>
    <w:p>
      <w:r>
        <w:t>Experience:</w:t>
      </w:r>
    </w:p>
    <w:p>
      <w:r>
        <w:t>**The Bank and Trust Online**</w:t>
      </w:r>
    </w:p>
    <w:p>
      <w:r>
        <w:t>Bachelor of Science in Computer Science, [University Name], [Graduation Date]</w:t>
      </w:r>
    </w:p>
    <w:p>
      <w:r>
        <w:t>Minor: Computer Programming</w:t>
      </w:r>
    </w:p>
    <w:p>
      <w:r>
        <w:t>Skills: Programming, Problem-solving, Python, SQL</w:t>
      </w:r>
    </w:p>
    <w:p>
      <w:r>
        <w:t>Projects: Cloud Computing, Data Security, Database Management</w:t>
      </w:r>
    </w:p>
    <w:p>
      <w:r>
        <w:t>Software Development Experience:</w:t>
      </w:r>
    </w:p>
    <w:p>
      <w:r>
        <w:t>- Collaborated with a team of developers to design, implement, and deploy cloud-based applications for banking services.</w:t>
      </w:r>
    </w:p>
    <w:p>
      <w:r>
        <w:t>- Conducted code reviews, identified areas for improvement, and proposed solutions to enhance system performance and security.</w:t>
      </w:r>
    </w:p>
    <w:p>
      <w:r>
        <w:t>- Assisted in troubleshooting and debugging issues during the application's runtime, ensuring a seamless user experience.</w:t>
      </w:r>
    </w:p>
    <w:p>
      <w:r>
        <w:t>- Conducted unit testing and worked with QA teams to identify and resolve software bugs, contributing to a reliable and robust banking platform.</w:t>
      </w:r>
    </w:p>
    <w:p>
      <w:r>
        <w:t>Projects:</w:t>
      </w:r>
    </w:p>
    <w:p>
      <w:r>
        <w:t>Led a group project to develop an online shopping platform utilizing Python, Django, and MySQL. This project involved designing the database, creating user interfaces, and implementing a payment gateway integration. Our team successfully deployed the application, which resulted in an increased customer base and significant revenue growth for the client.</w:t>
      </w:r>
    </w:p>
    <w:p>
      <w:r>
        <w:t>Voluntary Work:</w:t>
      </w:r>
    </w:p>
    <w:p>
      <w:r>
        <w:t>Collaborated with a local non-profit organization to develop a web application that streamlines their fundraising processes. This project involved working with the client to understand their needs, designing a user-friendly interface, and implementing a secure donation payment system. As a result, the organization experienced an increase in fundraising efficiency and greater visibility in their campaigns.</w:t>
      </w:r>
    </w:p>
    <w:p>
      <w:r>
        <w:t>This resume provides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