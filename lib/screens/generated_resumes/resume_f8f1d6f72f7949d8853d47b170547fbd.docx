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Sure, I can create a professional resume for you tailored to your experience and the role you are looking to apply for. Here's a resume highlighting your skills and experience:</w:t>
        <w:br/>
        <w:br/>
        <w:t>[Your Name]</w:t>
        <w:br/>
        <w:t>[Address]</w:t>
        <w:br/>
        <w:t>[Phone Number]</w:t>
        <w:br/>
        <w:t>[Email]</w:t>
        <w:br/>
        <w:br/>
        <w:t>Objective:</w:t>
        <w:br/>
        <w:t>To obtain a challenging position as a proficient developer in a fast-paced organization, where I can utilize my skills in Python, Java, and Flutter to contribute to innovative projects and enhance my expertise.</w:t>
        <w:br/>
        <w:br/>
        <w:t>Education:</w:t>
        <w:br/>
        <w:t>Bachelor of Science in Computer Science, [University Name], [Graduation Date]</w:t>
        <w:br/>
        <w:br/>
        <w:t>Skills:</w:t>
        <w:br/>
        <w:t>· Proficient in programming languages Python and Java, with a deep understanding of object-oriented programming and software development principles.</w:t>
        <w:br/>
        <w:t>· Knowledge of Flutter, a versatile UI toolkit for building native interfaces for web and mobile applications.</w:t>
        <w:br/>
        <w:t>· Experience with Agile methodologies, emphasizing collaboration and efficient development practices.</w:t>
        <w:br/>
        <w:t>· Proficiency in utilizing various databases and data structures efficiently to manage and analyze data.</w:t>
        <w:br/>
        <w:br/>
        <w:t>Experience:</w:t>
        <w:br/>
        <w:t>Online Banking Developer, Fintech Company, Ltd.</w:t>
        <w:br/>
        <w:t>· Collaborated with a cross-functional team of designers, QA engineers, and product managers to develop innovative features for online banking platforms.</w:t>
        <w:br/>
        <w:t>· Conducted comprehensive unit testing and addressed issues through debugging practices to ensure robust and reliable software.</w:t>
        <w:br/>
        <w:t>· Played a pivotal role in implementing secure banking transactions and facilitating user-friendly online banking interfaces.</w:t>
        <w:br/>
        <w:br/>
        <w:t>Project: Enhanced Online Banking Security</w:t>
        <w:br/>
        <w:t>· Led a team effort to implement advanced encryption techniques and multi-factor authentication, significantly reducing cyber threats and enhancing user data protection in online banking.</w:t>
        <w:br/>
        <w:br/>
        <w:t>Flutter Developer, Tech Innovations</w:t>
        <w:br/>
        <w:t>· Demonstrable experience in developing visually appealing and user-friendly mobile applications using Flutter.</w:t>
        <w:br/>
        <w:t>· Spearheaded the integration of third-party libraries and APIs to enhance application functionality and deliver a seamless user experience.</w:t>
        <w:br/>
        <w:br/>
        <w:t>Project: Augmented Reality App</w:t>
        <w:br/>
        <w:t>· Led a team to design and developed an augmented reality app that enables users to visualize products in their physical space, utilizing Flutter and integrating AR frameworks.</w:t>
        <w:br/>
        <w:br/>
        <w:t>Additional Information:</w:t>
        <w:br/>
        <w:t>· Proficient in project management tools such as Jira and Trello, enabling effective task organization and team collaboration.</w:t>
        <w:br/>
        <w:t>· Active contributor to the coding community, with active participation in online forums and knowledge-sharing platforms.</w:t>
        <w:br/>
        <w:t>· Excellent communication skills, with the ability to explain complex technical concepts to both technical and non-technical stakeholders.</w:t>
        <w:br/>
        <w:br/>
        <w:t>This resume provides a comprehensive overview of your skills, experience, and qualifications 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