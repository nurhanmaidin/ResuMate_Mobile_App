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Sure, I can create a professional resume for you tailored to your specified skills and experience, utilizing a clean and formal resume format. Here's a sample resume suitable for any role:</w:t>
        <w:br/>
        <w:t>[Your Name]</w:t>
        <w:br/>
        <w:t>[Address]</w:t>
        <w:br/>
        <w:t>[Phone Number]</w:t>
        <w:br/>
        <w:t>[Email]</w:t>
        <w:br/>
        <w:br/>
        <w:t>Objective:</w:t>
        <w:br/>
        <w:t>To obtain a challenging position as a professional where I can utilize my skills in [ skillset 1 ] ([ skillset 1 ]), [ skillset 2 ] ([ skillset 2 ]), and [ skillset 3 ] ([ skillset 3 ]) to contribute to the company's success. Eager to enhance my expertise and positively impact organizational growth.</w:t>
        <w:br/>
        <w:br/>
        <w:t>Education:</w:t>
        <w:br/>
        <w:t>[Degree Name] (Field of Study)</w:t>
        <w:br/>
        <w:t>Institution</w:t>
        <w:br/>
        <w:t>Graduation Date</w:t>
        <w:br/>
        <w:br/>
        <w:t>Skills:</w:t>
        <w:br/>
        <w:t>[Skill 1]</w:t>
        <w:br/>
        <w:t>[Skill 2]</w:t>
        <w:br/>
        <w:t>[Skill 3]</w:t>
        <w:br/>
        <w:br/>
        <w:t>Experience:</w:t>
        <w:br/>
        <w:t>Branch Manager Role:</w:t>
        <w:br/>
        <w:t>Managed the daily operations of a successful bank branch, ensuring exceptional customer service and achieving high customer satisfaction ratings.</w:t>
        <w:br/>
        <w:br/>
        <w:t>Flourished in providing comprehensive financial advice, successfully recommending investment strategies and personalized plans to assist clients in achieving their financial goals.</w:t>
        <w:br/>
        <w:br/>
        <w:t>Played a pivotal role in streamlining the bank's online services, significantly improving the user interface of the online banking platform and enhancing the digital experience for both customers and employees.</w:t>
        <w:br/>
        <w:br/>
        <w:t>Contributed to the bank's success by implementing innovative marketing strategies, which resulted in increased customer retention and acquisition.</w:t>
        <w:br/>
        <w:br/>
        <w:t>Utilized strong interpersonal and communication skills to build solid relationships with clients, ensuring their ongoing confidence in the bank's services.</w:t>
        <w:br/>
        <w:br/>
        <w:t>IT Specialist Role:</w:t>
        <w:br/>
        <w:t>Performed proactive IT support throughout the company, receiving frequent praise from colleagues for timely and thorough assistance.</w:t>
        <w:br/>
        <w:br/>
        <w:t>Demonstrated expertise in networking and cybersecurity by implementing robust protocols, which resulted directly to a 15% increase in data protection.</w:t>
        <w:br/>
        <w:br/>
        <w:t>Played a key role in designing and launching an innovative company-wide software platform, which streamlined internal communication and enhanced collaboration across departments.</w:t>
        <w:br/>
        <w:br/>
        <w:t>Contributed to the success of the company's digital transformation journey by providing agile expertise and facilitating the adoption of agile methodologies within the IT department.</w:t>
        <w:br/>
        <w:br/>
        <w:t>Assisted in developing an effective data backup strategy, ensuring that critical information was securely backed up and easily recoverable in the event of unforeseen issues.</w:t>
        <w:br/>
        <w:br/>
        <w:t>Projects:</w:t>
        <w:br/>
        <w:t>[Project Name], [Technologies Used]</w:t>
        <w:br/>
        <w:t>[Project Name], [Technologies Used]</w:t>
        <w:br/>
        <w:br/>
        <w:t>Certifications:</w:t>
        <w:br/>
        <w:t>[ certify that you have this skill ], [ certify that you have this skill ]</w:t>
        <w:br/>
        <w:br/>
        <w:t>Memberships: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