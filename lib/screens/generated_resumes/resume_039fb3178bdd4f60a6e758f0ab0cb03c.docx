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[Your Name]</w:t>
      </w:r>
    </w:p>
    <w:p>
      <w:r>
        <w:t>[Address]</w:t>
      </w:r>
    </w:p>
    <w:p>
      <w:r>
        <w:t>[Phone Number]</w:t>
      </w:r>
    </w:p>
    <w:p>
      <w:r>
        <w:t>[Email]</w:t>
      </w:r>
    </w:p>
    <w:p>
      <w:r>
        <w:t>Objective:</w:t>
      </w:r>
    </w:p>
    <w:p>
      <w:r>
        <w:t>To obtain a challenging position as a Python developer in a fast-paced organization, where I can utilize my skills and experience in developing innovative solutions and continuously learn and grow in the field.</w:t>
      </w:r>
    </w:p>
    <w:p>
      <w:r>
        <w:t>Education:</w:t>
      </w:r>
    </w:p>
    <w:p>
      <w:r>
        <w:t>Bachelor of Science in Computer Science, [University Name], [Graduation Date]</w:t>
      </w:r>
    </w:p>
    <w:p>
      <w:r>
        <w:t>Skills:</w:t>
      </w:r>
    </w:p>
    <w:p>
      <w:r>
        <w:t>• Proficient in programming languages Python and SQL, with knowledge of database design and software development methodologies.</w:t>
      </w:r>
    </w:p>
    <w:p>
      <w:r>
        <w:t>• Experience with testing and debugging code, ensuring efficient and reliable application performance.</w:t>
      </w:r>
    </w:p>
    <w:p>
      <w:r>
        <w:t>• Familiarity with Agile methodologies such as Scrum and Git for collaborative development.</w:t>
      </w:r>
    </w:p>
    <w:p>
      <w:r>
        <w:t>Experience:</w:t>
      </w:r>
    </w:p>
    <w:p>
      <w:r>
        <w:t>Bank of America, Online Banking Manager</w:t>
      </w:r>
    </w:p>
    <w:p>
      <w:r>
        <w:t>Manage multiple online banking accounts for various clients, ensuring secure and optimal access for seamless transactions.</w:t>
      </w:r>
    </w:p>
    <w:p>
      <w:r>
        <w:t>Bank of America, Senior Customer Success Associate</w:t>
      </w:r>
    </w:p>
    <w:p>
      <w:r>
        <w:t>Provided comprehensive support and guidance to customers on banking inquiries, promoting digital banking platforms, and assisting with issue resolution, enhancing customer satisfaction.</w:t>
      </w:r>
    </w:p>
    <w:p>
      <w:r>
        <w:t>Bank of America, Banking Associate</w:t>
      </w:r>
    </w:p>
    <w:p>
      <w:r>
        <w:t>Conducted account operations, including depositing funds, completing withdrawals, and assisting with loan applications while ensuring compliance with regulatory standards.</w:t>
      </w:r>
    </w:p>
    <w:p>
      <w:r>
        <w:t>Projects:</w:t>
      </w:r>
    </w:p>
    <w:p>
      <w:r>
        <w:t>Collaborated with a team of developers to design and implement an automated data processing system using Python and SQL, resulting in a 40% increase in efficiency for our team.</w:t>
      </w:r>
    </w:p>
    <w:p>
      <w:r>
        <w:t>Contributed to a Python-based payment processing system that facilitated secure and fast transactions for e-commerce sites, resulting in a 25% decrease in customer refund requests.</w:t>
      </w:r>
    </w:p>
    <w:p>
      <w:r>
        <w:t>Memberships and Certifications:</w:t>
      </w:r>
    </w:p>
    <w:p>
      <w:r>
        <w:t>Member of the Python Developers Alliance (PDA)</w:t>
      </w:r>
    </w:p>
    <w:p>
      <w:r>
        <w:t>Certified Python Developer (CPD)</w:t>
      </w:r>
    </w:p>
    <w:p>
      <w:r>
        <w:t>References: Available upon request.</w:t>
      </w:r>
    </w:p>
    <w:p>
      <w:r>
        <w:t>Thank you for your consideration, and I look forward to the opportunity to contribute my skills and experience to your organization's success.  Please note that this resume is tailored to roles that require Python skills, and if you are looking for a resume tailored to a different role, be sure to let me know!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