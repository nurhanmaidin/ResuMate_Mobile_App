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Sure, I can create a professional resume for you to apply to any role with your mentioned skills and experience:</w:t>
        <w:br/>
        <w:br/>
        <w:t>[Your Name]</w:t>
        <w:br/>
        <w:t>[Address]</w:t>
        <w:br/>
        <w:t>[Phone Number]</w:t>
        <w:br/>
        <w:t>[Email]</w:t>
        <w:br/>
        <w:br/>
        <w:t>Objective:</w:t>
        <w:br/>
        <w:t>To obtain a challenging position as a professional in the field of [Preferred Role] where I can utilize my skills in [Skill 1] and [Skill 2] to contribute to the company's success.</w:t>
        <w:br/>
        <w:br/>
        <w:t>Education:</w:t>
        <w:br/>
        <w:t>Bachelor of [Degree Name] in [Degree Field] - [University Name], [Graduation Year]</w:t>
        <w:br/>
        <w:br/>
        <w:t>Skills:</w:t>
        <w:br/>
        <w:t>• Proficient in programming languages Python and Java, with experience in Flutter for cross-platform app development.</w:t>
        <w:br/>
        <w:t>• Knowledge of banking systems and online banking platforms.</w:t>
        <w:br/>
        <w:t>• Excellent problem-solving and critical thinking abilities.</w:t>
        <w:br/>
        <w:t>• Proficiency in using collaboration and version control tools.</w:t>
        <w:br/>
        <w:br/>
        <w:t>Experience:</w:t>
        <w:br/>
        <w:t>Banker Role, Bank Name], Branch], [Employment Period]</w:t>
        <w:br/>
        <w:t>- Provided exceptional customer service and assisted customers with various banking transactions.</w:t>
        <w:br/>
        <w:t>- Executed daily banking operations, including handling financial transactions, updating records, and resolving queries.</w:t>
        <w:br/>
        <w:t>- Maintained a high level of professionalism and compliance with banking regulations.</w:t>
        <w:br/>
        <w:br/>
        <w:t>Flutter Developer Role, Tech Company], City, Country], [Employment Period]</w:t>
        <w:br/>
        <w:t>- Developed and designed user interfaces for mobile applications using Flutter and Dart programming languages.</w:t>
        <w:br/>
        <w:t>- Collaborated with a cross-functional team of engineers, designers, and product managers to ensure seamless app functionality.</w:t>
        <w:br/>
        <w:t>- Conducted unit testing and debugging to ensure a smooth user experience.</w:t>
        <w:br/>
        <w:br/>
        <w:t>Projects (Charity App):</w:t>
        <w:br/>
        <w:t>[Project Name], [Technologies Used], [Description of Project], [Demo Link]</w:t>
        <w:br/>
        <w:t>[Project Name], [Technologies Used], [Description of Project], [Demo Link]</w:t>
        <w:br/>
        <w:br/>
        <w:t>Certifications:</w:t>
        <w:br/>
        <w:t>[ certify that you have this particular skill or have been trained in a specific area ]</w:t>
        <w:br/>
        <w:br/>
        <w:t>Memberships:</w:t>
        <w:br/>
        <w:t>[Membership Name], [Period], [Membership Description]</w:t>
        <w:br/>
        <w:br/>
        <w:t>References:</w:t>
        <w:br/>
        <w:t>Available upon request.</w:t>
        <w:br/>
        <w:br/>
        <w:t>This resume provides a concise overview of your skills, experience, and qualifications for the desired role. Remember to customize it based on the specific job you're applying for and include any additional relevant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