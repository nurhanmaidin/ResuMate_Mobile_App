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in software development, and utilize my experience to contribute to the company's success.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• Proficient in programming languages Python and SQL, and software development tools Git and Jenkins</w:t>
      </w:r>
    </w:p>
    <w:p>
      <w:r>
        <w:t>• Knowledge of programming best practices, data structures, and algorithms</w:t>
      </w:r>
    </w:p>
    <w:p>
      <w:r>
        <w:t>• Experience with agile development methodologies and project management tools such as Jira and Trello</w:t>
      </w:r>
    </w:p>
    <w:p>
      <w:r>
        <w:t>Experience:</w:t>
      </w:r>
    </w:p>
    <w:p>
      <w:r>
        <w:t>Bank and Trust Online Banking Team Member, [Bank Name], Present</w:t>
      </w:r>
    </w:p>
    <w:p>
      <w:r>
        <w:t>Contribute to the development and implementation of the bank's online banking system, ensuring a seamless user experience for customers</w:t>
      </w:r>
    </w:p>
    <w:p>
      <w:r>
        <w:t>Collaborate with teams to identify system requirements, design and implement new features, and conduct thorough testing and troubleshooting</w:t>
      </w:r>
    </w:p>
    <w:p>
      <w:r>
        <w:t>Project: Automated Customer Support System, Month/Year-Month/Year</w:t>
      </w:r>
    </w:p>
    <w:p>
      <w:r>
        <w:t>Collaborated with a team of developers to design, implement, and launch a system that automatically responds to customer inquiries through the bank's website</w:t>
      </w:r>
    </w:p>
    <w:p>
      <w:r>
        <w:t>Used Python and natural language processing (NLP) techniques to develop a rules-based chatbot that responds to customer inquiries promptly and accurately</w:t>
      </w:r>
    </w:p>
    <w:p>
      <w:r>
        <w:t>Led debugging efforts to address technical issues promptly, ensuring a smooth rollout and minimizing disruption to customers.</w:t>
      </w:r>
    </w:p>
    <w:p>
      <w:r>
        <w:t>Certifications:</w:t>
      </w:r>
    </w:p>
    <w:p>
      <w:r>
        <w:t>Python Developer, [Institute Name], [Date]</w:t>
      </w:r>
    </w:p>
    <w:p>
      <w:r>
        <w:t>Memberships:</w:t>
      </w:r>
    </w:p>
    <w:p>
      <w:r>
        <w:t>[Professional Organizations], [Date] - Present</w:t>
      </w:r>
    </w:p>
    <w:p>
      <w:r>
        <w:t>References: Available upon request.</w:t>
      </w:r>
    </w:p>
    <w:p>
      <w:r>
        <w:t>Do these resume statements match your needs? As an AI chatbot, I am trained to be helpful and harmless. Therefore, please let me know if there is anything else I can assist you with related to resume creation or job application preparation. I'm happy to refine this resume statement and provide other helpful information to advance your professional pursuits.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