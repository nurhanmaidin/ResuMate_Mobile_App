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resume sample for someone with experience in the banking industry and with Python programming skills, formatted in a classic tone and structure: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dynamic organization, where I can utilize my expertise in banking operations and Python programming to contribute to innovative projects and enhance my skill set.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• Proficient in Python programming with a deep understanding of its syntax, semantics, and programming concepts.</w:t>
      </w:r>
    </w:p>
    <w:p>
      <w:r>
        <w:t>• Knowledge of basic algorithms and data structures.</w:t>
      </w:r>
    </w:p>
    <w:p>
      <w:r>
        <w:t>• Experience with object-oriented programming.</w:t>
      </w:r>
    </w:p>
    <w:p>
      <w:r>
        <w:t>• Competent in database management and querying using SQL.</w:t>
      </w:r>
    </w:p>
    <w:p>
      <w:r>
        <w:t>• Familiarity with financial applications and reporting tools.</w:t>
      </w:r>
    </w:p>
    <w:p>
      <w:r>
        <w:t>• Strong analytical and problem-solving abilities.</w:t>
      </w:r>
    </w:p>
    <w:p>
      <w:r>
        <w:t>• Excellent teamwork, communication, and time management skills.</w:t>
      </w:r>
    </w:p>
    <w:p>
      <w:r>
        <w:t>Experience:</w:t>
      </w:r>
    </w:p>
    <w:p>
      <w:r>
        <w:t>Bank Teller, The Bank and Trust Online, Current Role</w:t>
      </w:r>
    </w:p>
    <w:p>
      <w:r>
        <w:t>Key Responsibilities:</w:t>
      </w:r>
    </w:p>
    <w:p>
      <w:r>
        <w:t>1. Over 3 years of experience in handling customer transactions, including deposits, withdrawals, and loan payments.</w:t>
      </w:r>
    </w:p>
    <w:p>
      <w:r>
        <w:t>2. Proficient in utilizing banking systems and tools to process transactions accurately and efficiently.</w:t>
      </w:r>
    </w:p>
    <w:p>
      <w:r>
        <w:t>3. Assisted customers in meeting their financial needs by providing information on various banking products and services.</w:t>
      </w:r>
    </w:p>
    <w:p>
      <w:r>
        <w:t>4. Demonstrated strong interpersonal and customer service skills to provide exceptional experiences.</w:t>
      </w:r>
    </w:p>
    <w:p>
      <w:r>
        <w:t>Project Experience:</w:t>
      </w:r>
    </w:p>
    <w:p>
      <w:r>
        <w:t>1. Improved Account Aggregation: Led a project that utilized Python to enhance the speed and accuracy of data aggregation from multiple accounts into a single dashboard, resulting in a more seamless experience for banking customers.</w:t>
      </w:r>
    </w:p>
    <w:p>
      <w:r>
        <w:t>Certifications:</w:t>
      </w:r>
    </w:p>
    <w:p>
      <w:r>
        <w:t>1. Completed the Python Programming and Financial Analytics course from [Institution], earning a certification in both subjects.</w:t>
      </w:r>
    </w:p>
    <w:p>
      <w:r>
        <w:t>Memberships:</w:t>
      </w:r>
    </w:p>
    <w:p>
      <w:r>
        <w:t>1. Active member of the [Professional Organization], contributing to community events and webinars focused on banking industry trends and technology.</w:t>
      </w:r>
    </w:p>
    <w:p>
      <w:r>
        <w:t>This resume provides a clear overview of the candidate's experience in the banking industry, their Python skills, and their ability to apply these skills in a professional setting. It also highlights their educational background, relevant certifications, and potential project contributions.</w:t>
      </w:r>
    </w:p>
    <w:p>
      <w:r>
        <w:t>Remember to customize this resume to fit your specific experiences, skills, and goals, and to tailor it to the requirements of the software developer role you're applying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