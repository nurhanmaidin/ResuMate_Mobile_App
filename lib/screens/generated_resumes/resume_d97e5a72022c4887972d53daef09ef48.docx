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Sure, I can create a professional resume for you sending back a clean and formal formatted resume for a Software Developer role:</w:t>
      </w:r>
    </w:p>
    <w:p>
      <w:r>
        <w:t>[User's Name]</w:t>
      </w:r>
    </w:p>
    <w:p>
      <w:r>
        <w:t>[Address]</w:t>
      </w:r>
    </w:p>
    <w:p>
      <w:r>
        <w:t>[Phone Number]</w:t>
      </w:r>
    </w:p>
    <w:p>
      <w:r>
        <w:t>[Email]</w:t>
      </w:r>
    </w:p>
    <w:p>
      <w:r>
        <w:t>SUMMARY:</w:t>
      </w:r>
    </w:p>
    <w:p>
      <w:r>
        <w:t>Passionate Software Engineer empowered by 10 years of experience in developing innovative solutions and collaborating across teams in Agile environments. Expertise in programming languages, including Python and strong communication and time management skills proven to enhance team performance and deliver complex projects. Committed to staying current with industry trends and adopting emerging technologies.</w:t>
      </w:r>
    </w:p>
    <w:p>
      <w:r>
        <w:t>EXPERIENCE:</w:t>
      </w:r>
    </w:p>
    <w:p>
      <w:r>
        <w:t>Software Developer Role, Galaxy Tech Ltd.</w:t>
      </w:r>
    </w:p>
    <w:p>
      <w:r>
        <w:t>Dec 2020 - Present</w:t>
      </w:r>
    </w:p>
    <w:p>
      <w:r>
        <w:t>Collaborated closely with a cross-functional team of Developers, QA Analysts, and Product Managers to design, develop, test, and deliver high-quality software solutions for mobile and web applications.</w:t>
      </w:r>
    </w:p>
    <w:p>
      <w:r>
        <w:t>Conducted unit testing, identified bugs, performed code reviews, and ensured compliance with company standards for all stages of the software development lifecycle (SDLC).</w:t>
      </w:r>
    </w:p>
    <w:p>
      <w:r>
        <w:t>Contributed to the success of projects by employing Agile methodologies such as Scrum and Kanban, ensuring timely deliveries and adaptive responses to evolving requirements.</w:t>
      </w:r>
    </w:p>
    <w:p>
      <w:r>
        <w:t>Utilized Python to create data processing scripts and incorporated SQL to interact with databases, ensuring seamless data handling and storage.</w:t>
      </w:r>
    </w:p>
    <w:p>
      <w:r>
        <w:t>Software Developer Intern, Quantum Solutions Inc.</w:t>
      </w:r>
    </w:p>
    <w:p>
      <w:r>
        <w:t>July 2019 - Dec 2020</w:t>
      </w:r>
    </w:p>
    <w:p>
      <w:r>
        <w:t>Assisted senior developers in designing, implementing, and maintaining software components for various projects, gaining hands-on experience in a fast-paced environment.</w:t>
      </w:r>
    </w:p>
    <w:p>
      <w:r>
        <w:t>Participated in code reviews, analyzing code changes for functionality, security, and optimization while gaining insights into industry best practices.</w:t>
      </w:r>
    </w:p>
    <w:p>
      <w:r>
        <w:t>Utilized Python to build an API integration for a web application, enabling seamless data exchange between the application and external services.</w:t>
      </w:r>
    </w:p>
    <w:p>
      <w:r>
        <w:t>Developed effective problem-solving skills by participating in brainstorming sessions and leveraging debugging tools to identify and resolve complex software issues.</w:t>
      </w:r>
    </w:p>
    <w:p>
      <w:r>
        <w:t>EDUCATION:</w:t>
      </w:r>
    </w:p>
    <w:p>
      <w:r>
        <w:t>Bachelor of Science in Computer Science, [University Name], Graduation Date</w:t>
      </w:r>
    </w:p>
    <w:p>
      <w:r>
        <w:t>Graduated with a Bachelor's degree in Computer Science, equipped with a strong foundation in programming languages, algorithms, and software engineering principles.</w:t>
      </w:r>
    </w:p>
    <w:p>
      <w:r>
        <w:t>During my academic career, I actively participated in various projects, showcasing my problem-solving skills and developing a strong passion for software development.</w:t>
      </w:r>
    </w:p>
    <w:p>
      <w:r>
        <w:t>SKILLS:</w:t>
      </w:r>
    </w:p>
    <w:p>
      <w:r>
        <w:t>Proficient in programming languages Python and SQL, along with various frameworks and libraries like Django and Flask.</w:t>
      </w:r>
    </w:p>
    <w:p>
      <w:r>
        <w:t>Experienced with software development tools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