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[Your Name]</w:t>
      </w:r>
    </w:p>
    <w:p>
      <w:r>
        <w:t>[Address]</w:t>
      </w:r>
    </w:p>
    <w:p>
      <w:r>
        <w:t>[Phone Number]</w:t>
      </w:r>
    </w:p>
    <w:p>
      <w:r>
        <w:t>[Email]</w:t>
      </w:r>
    </w:p>
    <w:p>
      <w:r>
        <w:t>Objective:</w:t>
      </w:r>
    </w:p>
    <w:p>
      <w:r>
        <w:t>To obtain a challenging position as a Python developer in a fast-paced organization, where I can utilize my skills and experience in developing innovative solutions and collaborating with a driven team towards achieving collective and organizational goals.</w:t>
      </w:r>
    </w:p>
    <w:p>
      <w:r>
        <w:t>Education:</w:t>
      </w:r>
    </w:p>
    <w:p>
      <w:r>
        <w:t>Bachelor of Technology in Computer Science, [University Name], Graduation Date: [Year]</w:t>
      </w:r>
    </w:p>
    <w:p>
      <w:r>
        <w:t>Skills:</w:t>
      </w:r>
    </w:p>
    <w:p>
      <w:r>
        <w:t>• Python Programming Language: Proficient in Python's core concepts, including data structures, object-oriented programming, and scripting, enabling the development of efficient and scalable software solutions.</w:t>
      </w:r>
    </w:p>
    <w:p>
      <w:r>
        <w:t>• Database Management: Experience working with databases like MongoDB, MySQL, and PostgreSQL to store, manage, and retrieve data efficiently.</w:t>
      </w:r>
    </w:p>
    <w:p>
      <w:r>
        <w:t>• Web Development: Adept at using web frameworks like Django and Flask to create interactive web applications.</w:t>
      </w:r>
    </w:p>
    <w:p>
      <w:r>
        <w:t>• Data Analysis: Capable of analyzing and extracting insights from data using libraries like Pandas and NumPy.</w:t>
      </w:r>
    </w:p>
    <w:p>
      <w:r>
        <w:t>• Machine Learning: Familiar with basic machine learning algorithms and their implementation using Python libraries such as scikit-learn.</w:t>
      </w:r>
    </w:p>
    <w:p>
      <w:r>
        <w:t>• Project Management: Effectively managed project timelines, priorities, and collaborations using project management tools like Asana and Jira.</w:t>
      </w:r>
    </w:p>
    <w:p>
      <w:r>
        <w:t>Experience:</w:t>
      </w:r>
    </w:p>
    <w:p>
      <w:r>
        <w:t>Bank of America, Any City, NY | Python Developer | Sep 2023 - Present</w:t>
      </w:r>
    </w:p>
    <w:p>
      <w:r>
        <w:t>Key Responsibilities:</w:t>
      </w:r>
    </w:p>
    <w:p>
      <w:r>
        <w:t>1. Collaborated with a diverse range of teams, including product managers, designers, and quality assurance engineers, to understand requirements and develop scalable and secure Python-based solutions.</w:t>
      </w:r>
    </w:p>
    <w:p>
      <w:r>
        <w:t>2. Engineered data extraction, transformation, and loading (ETL) processes using Python and facilitated data integration from various sources into the bank's analytics platform.</w:t>
      </w:r>
    </w:p>
    <w:p>
      <w:r>
        <w:t>3. Utilized machine learning algorithms and natural language processing (NLP) techniques to build models for fraud detection and customer behavior analysis.</w:t>
      </w:r>
    </w:p>
    <w:p>
      <w:r>
        <w:t>4. Conducted code reviews, mentored junior developers, and actively participated in knowledge-sharing sessions within the team, improving overall coding practices and fostering a positive collaborative culture.</w:t>
      </w:r>
    </w:p>
    <w:p>
      <w:r>
        <w:t>5. Managed multiple projects concurrently, utilizing project management tools to ensure timely deliveries and effective prioritization of tasks.</w:t>
      </w:r>
    </w:p>
    <w:p>
      <w:r>
        <w:t>Project: Enhanced Online Banking Security</w:t>
      </w:r>
    </w:p>
    <w:p>
      <w:r>
        <w:t>Description: Developed a security enhancement feature that utilizes machine learning to detect suspicious login patterns and behaviors, alerting users and preventing potential fraudulent activities. The solution was integrated into the bank's mobile and web applications, leading to a 15% reduction in successful phishing attempts and an increase in customer trust.</w:t>
      </w:r>
    </w:p>
    <w:p>
      <w:r>
        <w:t>Achievements: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