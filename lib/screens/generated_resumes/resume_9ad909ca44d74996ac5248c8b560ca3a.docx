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utilizing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its frameworks (e.g., Django, Flask)</w:t>
      </w:r>
    </w:p>
    <w:p>
      <w:r>
        <w:t>- Knowledge of database management systems such as MySQL, MongoDB, and PostgreSQL</w:t>
      </w:r>
    </w:p>
    <w:p>
      <w:r>
        <w:t>- Experience with software development methodologies like Agile and Scrum</w:t>
      </w:r>
    </w:p>
    <w:p>
      <w:r>
        <w:t>- Familiarity with version control systems (Git) and continuous integration (Jenkins)</w:t>
      </w:r>
    </w:p>
    <w:p>
      <w:r>
        <w:t>- Strong problem-solving and analytical skills</w:t>
      </w:r>
    </w:p>
    <w:p>
      <w:r>
        <w:t>- Excellent communication and teamwork abilities</w:t>
      </w:r>
    </w:p>
    <w:p>
      <w:r>
        <w:t>Experience:</w:t>
      </w:r>
    </w:p>
    <w:p>
      <w:r>
        <w:t>Software Developer, [Company Name], [Employment Dates]</w:t>
      </w:r>
    </w:p>
    <w:p>
      <w:r>
        <w:t>- Collaborated with a team of developers to design, develop, and implement software solutions for clients in the e-commerce industry</w:t>
      </w:r>
    </w:p>
    <w:p>
      <w:r>
        <w:t>- Conducted code reviews, identified bugs, and proposed innovative solutions to enhance system performance</w:t>
      </w:r>
    </w:p>
    <w:p>
      <w:r>
        <w:t>- Maintained and optimized existing code bases using Python and Django</w:t>
      </w:r>
    </w:p>
    <w:p>
      <w:r>
        <w:t>- Implemented new features and integrations, ensuring they aligned with project requirements and industry standards</w:t>
      </w:r>
    </w:p>
    <w:p>
      <w:r>
        <w:t>- Conducted daily stand-up meetings, provided updates on progress, and actively contributed to project scoping and planning</w:t>
      </w:r>
    </w:p>
    <w:p>
      <w:r>
        <w:t>Software Intern, [Company Name], [Employment Dates]</w:t>
      </w:r>
    </w:p>
    <w:p>
      <w:r>
        <w:t>- Assisted senior developers in designing and implementing new features for the company's web application platform</w:t>
      </w:r>
    </w:p>
    <w:p>
      <w:r>
        <w:t>- Conducted unit testing and debugging, identifying and resolving issues to improve software quality</w:t>
      </w:r>
    </w:p>
    <w:p>
      <w:r>
        <w:t>- Participated in daily stand-up meetings, providing updates on progress and raising concerns for timely resolution</w:t>
      </w:r>
    </w:p>
    <w:p>
      <w:r>
        <w:t>- Assisted in documenting code changes, user stories, and troubleshooting steps for future reference</w:t>
      </w:r>
    </w:p>
    <w:p>
      <w:r>
        <w:t>Projects:</w:t>
      </w:r>
    </w:p>
    <w:p>
      <w:r>
        <w:t>[Project Name], [Project Overview], [Technologies Used]</w:t>
      </w:r>
    </w:p>
    <w:p>
      <w:r>
        <w:t>[Project Name], [Project Overview], [Technologies Used]</w:t>
      </w:r>
    </w:p>
    <w:p>
      <w:r>
        <w:t>Certifications:</w:t>
      </w:r>
    </w:p>
    <w:p>
      <w:r>
        <w:t>[ certify that you have these certifications ]</w:t>
      </w:r>
    </w:p>
    <w:p>
      <w:r>
        <w:t>Memberships:</w:t>
      </w:r>
    </w:p>
    <w:p>
      <w:r>
        <w:t>[Membership Name], [Period], [Membership Name], [Period]</w:t>
      </w:r>
    </w:p>
    <w:p>
      <w:r>
        <w:t>References: Available upon request.</w:t>
      </w:r>
    </w:p>
    <w:p>
      <w:r>
        <w:t>Remember to tailor your resume to fit the specific requirements of the Software Developer role you're applying for and to keep your resume up to date as you gain more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