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making use of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HTML/CSS</w:t>
      </w:r>
    </w:p>
    <w:p>
      <w:r>
        <w:t>· Knowledge of database management systems such as MySQL</w:t>
      </w:r>
    </w:p>
    <w:p>
      <w:r>
        <w:t>· Experience with software development tools like Git and Docker</w:t>
      </w:r>
    </w:p>
    <w:p>
      <w:r>
        <w:t>· Strong problem-solving and analytical skills</w:t>
      </w:r>
    </w:p>
    <w:p>
      <w:r>
        <w:t>· Ability to work independently and as part of a team</w:t>
      </w:r>
    </w:p>
    <w:p>
      <w:r>
        <w:t>Experience:</w:t>
      </w:r>
    </w:p>
    <w:p>
      <w:r>
        <w:t>Software Developer, [Company Name], [Employment Dates]</w:t>
      </w:r>
    </w:p>
    <w:p>
      <w:r>
        <w:t>- Collaborated with a team of developers to design, develop, and implement software solutions for clients in the healthcare industry</w:t>
      </w:r>
    </w:p>
    <w:p>
      <w:r>
        <w:t>- Conducted code reviews and provided constructive feedback to team members</w:t>
      </w:r>
    </w:p>
    <w:p>
      <w:r>
        <w:t>- Played a key role in implementing data security measures and ensuring system compliance with industry standards</w:t>
      </w:r>
    </w:p>
    <w:p>
      <w:r>
        <w:t>- Maintained clear and effective communication with clients, resolving technical issues and providing guidance when needed</w:t>
      </w:r>
    </w:p>
    <w:p>
      <w:r>
        <w:t>Software Development Intern, [Company Name], [Employment Dates]</w:t>
      </w:r>
    </w:p>
    <w:p>
      <w:r>
        <w:t>- Assisted senior developers in designing and implementing new features for the company's web-based application</w:t>
      </w:r>
    </w:p>
    <w:p>
      <w:r>
        <w:t>- Conducted unit testing and debugging, identifying and resolving issues to ensure a smooth user experience</w:t>
      </w:r>
    </w:p>
    <w:p>
      <w:r>
        <w:t>- Contributed to the development of a new Python-based API, enhancing the system's interoperability</w:t>
      </w:r>
    </w:p>
    <w:p>
      <w:r>
        <w:t>Projects:</w:t>
      </w:r>
    </w:p>
    <w:p>
      <w:r>
        <w:t>[Project Name], [Technologies Used], [Description], [Date]</w:t>
      </w:r>
    </w:p>
    <w:p>
      <w:r>
        <w:t>[Project Name], [Technologies Used], [Description], [Date]</w:t>
      </w:r>
    </w:p>
    <w:p>
      <w:r>
        <w:t>Certifications:</w:t>
      </w:r>
    </w:p>
    <w:p>
      <w:r>
        <w:t>[ certify that you have these certifications ]</w:t>
      </w:r>
    </w:p>
    <w:p>
      <w:r>
        <w:t>Memberships:</w:t>
      </w:r>
    </w:p>
    <w:p>
      <w:r>
        <w:t>[Membership Name], [Period]</w:t>
      </w:r>
    </w:p>
    <w:p>
      <w:r>
        <w:t>References: Available upon request.</w:t>
      </w:r>
    </w:p>
    <w:p>
      <w:r>
        <w:t>Remember to tailor your resume to fit the specific requirements of the job you're applying for. You can edit or add more details to better highlight your qualifications and suitability for the Software Developer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