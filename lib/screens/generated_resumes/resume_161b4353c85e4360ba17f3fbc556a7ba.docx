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Sure, I'd be happy to help! I will create a professional resume for you making use of the information you have provided me. If you'd like to enter any additional information you feel would be necessary for your resume, please let me know and I will do my best to accommodate your desires.</w:t>
      </w:r>
    </w:p>
    <w:p>
      <w:r>
        <w:t>Here is a draft of a professional resume for someone applying to a Software Developer role:</w:t>
      </w:r>
    </w:p>
    <w:p>
      <w:r>
        <w:t>[User's Name]</w:t>
      </w:r>
    </w:p>
    <w:p>
      <w:r>
        <w:t>[Address]</w:t>
      </w:r>
    </w:p>
    <w:p>
      <w:r>
        <w:t>[Phone Number]</w:t>
      </w:r>
    </w:p>
    <w:p>
      <w:r>
        <w:t>[Email]</w:t>
      </w:r>
    </w:p>
    <w:p>
      <w:r>
        <w:t>Objective:</w:t>
      </w:r>
    </w:p>
    <w:p>
      <w:r>
        <w:t>To obtain a challenging position as a Software Developer in a fast-paced organization, where I can utilize my skills in programming and utilize my experience to contribute to the company's success.</w:t>
      </w:r>
    </w:p>
    <w:p>
      <w:r>
        <w:t>Education:</w:t>
      </w:r>
    </w:p>
    <w:p>
      <w:r>
        <w:t>Bachelor of Science in Computer Science, [University Name], 2023</w:t>
      </w:r>
    </w:p>
    <w:p>
      <w:r>
        <w:t>Skills:</w:t>
      </w:r>
    </w:p>
    <w:p>
      <w:r>
        <w:t>- Proficient in programming languages Python and SQL</w:t>
      </w:r>
    </w:p>
    <w:p>
      <w:r>
        <w:t>- Knowledge of data structures and algorithms</w:t>
      </w:r>
    </w:p>
    <w:p>
      <w:r>
        <w:t>- Experience with software design and development lifecycles</w:t>
      </w:r>
    </w:p>
    <w:p>
      <w:r>
        <w:t>- Familiarity with version control systems such as Git</w:t>
      </w:r>
    </w:p>
    <w:p>
      <w:r>
        <w:t>Experience:</w:t>
      </w:r>
    </w:p>
    <w:p>
      <w:r>
        <w:t>Bank Manager, 2023-2023</w:t>
      </w:r>
    </w:p>
    <w:p>
      <w:r>
        <w:t>- Handled daily operations of the bank including deposit and loan transactions</w:t>
      </w:r>
    </w:p>
    <w:p>
      <w:r>
        <w:t>- Maintained bank records and led the credit approval process</w:t>
      </w:r>
    </w:p>
    <w:p>
      <w:r>
        <w:t>- Developed and implemented new banking policies and procedures to ensure regulatory compliance</w:t>
      </w:r>
    </w:p>
    <w:p>
      <w:r>
        <w:t>Project: [Independent Project], 2023</w:t>
      </w:r>
    </w:p>
    <w:p>
      <w:r>
        <w:t>- Developed a new banking application using Python to manage customer data, transactions, and statements</w:t>
      </w:r>
    </w:p>
    <w:p>
      <w:r>
        <w:t>- Implemented secure authentication and encryption methods to protect sensitive information</w:t>
      </w:r>
    </w:p>
    <w:p>
      <w:r>
        <w:t>- Designed an intuitive user interface for seamless user experience</w:t>
      </w:r>
    </w:p>
    <w:p>
      <w:r>
        <w:t>Certifications:</w:t>
      </w:r>
    </w:p>
    <w:p>
      <w:r>
        <w:t>[Professional License], 2023</w:t>
      </w:r>
    </w:p>
    <w:p>
      <w:r>
        <w:t>[List any relevant professional certifications or training here]</w:t>
      </w:r>
    </w:p>
    <w:p>
      <w:r>
        <w:t>Memberships:</w:t>
      </w:r>
    </w:p>
    <w:p>
      <w:r>
        <w:t>[List any relevant professional memberships or affiliations here]</w:t>
      </w:r>
    </w:p>
    <w:p>
      <w:r>
        <w:t>References: Available upon request.</w:t>
      </w:r>
    </w:p>
    <w:p>
      <w:r>
        <w:t>I hope this resume suits your needs and that this template is a suitable choice. If you would like any further information added, do not hesitate to let me know and I will gladly modify my response accordingly.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