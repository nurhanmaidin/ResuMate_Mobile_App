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sample resume for someone applying to a Software Developer role, making use of the provided information:</w:t>
      </w:r>
    </w:p>
    <w:p>
      <w:r>
        <w:t>[Your Name]</w:t>
      </w:r>
    </w:p>
    <w:p>
      <w:r>
        <w:t>[Address]</w:t>
      </w:r>
    </w:p>
    <w:p>
      <w:r>
        <w:t>[Phone Number]</w:t>
      </w:r>
    </w:p>
    <w:p>
      <w:r>
        <w:t>[Email]</w:t>
      </w:r>
    </w:p>
    <w:p>
      <w:r>
        <w:t>Objective:</w:t>
      </w:r>
    </w:p>
    <w:p>
      <w:r>
        <w:t>To obtain a challenging position as a Software Developer in a fast-paced organization, where I can utilize my skills in Python to contribute to innovative projects and enhance my expertise in the field.</w:t>
      </w:r>
    </w:p>
    <w:p>
      <w:r>
        <w:t>Education:</w:t>
      </w:r>
    </w:p>
    <w:p>
      <w:r>
        <w:t>Bachelor of Science in Computer Science, [University Name], [Graduation Date]</w:t>
      </w:r>
    </w:p>
    <w:p>
      <w:r>
        <w:t>Skills:</w:t>
      </w:r>
    </w:p>
    <w:p>
      <w:r>
        <w:t>- Proficient in programming languages Python and its frameworks (e.g., Django, Flask)</w:t>
      </w:r>
    </w:p>
    <w:p>
      <w:r>
        <w:t>- Knowledge of database management systems such as MySQL and data structures like JSON</w:t>
      </w:r>
    </w:p>
    <w:p>
      <w:r>
        <w:t>- Experience with software development methodologies like Agile and Scrum</w:t>
      </w:r>
    </w:p>
    <w:p>
      <w:r>
        <w:t>- Proficiency in collaborating with software developers, UI/UX designers, and testers to deliver targeted deliverables</w:t>
      </w:r>
    </w:p>
    <w:p>
      <w:r>
        <w:t>- Experience with version control tools such as Git</w:t>
      </w:r>
    </w:p>
    <w:p>
      <w:r>
        <w:t>Experience:</w:t>
      </w:r>
    </w:p>
    <w:p>
      <w:r>
        <w:t>Software Developer Intern, [Company Name], [Employment Dates]</w:t>
      </w:r>
    </w:p>
    <w:p>
      <w:r>
        <w:t>- Collaborated with a cross-functional team to design, develop, and deliver a new API integration for a web application, resulting in a 20% increase in system efficiency</w:t>
      </w:r>
    </w:p>
    <w:p>
      <w:r>
        <w:t>- Conducted code reviews and provided constructive feedback to junior developers, assisting them in enhancing their coding standards</w:t>
      </w:r>
    </w:p>
    <w:p>
      <w:r>
        <w:t>Project: Aakvaahaa, [Personal Project], [Employment Dates]</w:t>
      </w:r>
    </w:p>
    <w:p>
      <w:r>
        <w:t>- Developed a Python-based web application for online house rental, incorporating search algorithms and secure payment processing</w:t>
      </w:r>
    </w:p>
    <w:p>
      <w:r>
        <w:t>- Utilized Django for the backend, HTML/CSS for the frontend, and implemented Agile methodologies for project management</w:t>
      </w:r>
    </w:p>
    <w:p>
      <w:r>
        <w:t>- Successfully launched the platform with a growing user base and received positive feedback on the intuitive user interface</w:t>
      </w:r>
    </w:p>
    <w:p>
      <w:r>
        <w:t>Projects:</w:t>
      </w:r>
    </w:p>
    <w:p>
      <w:r>
        <w:t>[Project Name], [Project Description], [Technologies Used]</w:t>
      </w:r>
    </w:p>
    <w:p>
      <w:r>
        <w:t>[Another Project], [Description], [Technologies Used]</w:t>
      </w:r>
    </w:p>
    <w:p>
      <w:r>
        <w:t>Certifications:</w:t>
      </w:r>
    </w:p>
    <w:p>
      <w:r>
        <w:t>[ certify that you have a particular skill or have completed a particular course or training ]</w:t>
      </w:r>
    </w:p>
    <w:p>
      <w:r>
        <w:t>Memberships:</w:t>
      </w:r>
    </w:p>
    <w:p>
      <w:r>
        <w:t>[Membership Name], [Period], [Responsibilities]</w:t>
      </w:r>
    </w:p>
    <w:p>
      <w:r>
        <w:t>Interests:</w:t>
      </w:r>
    </w:p>
    <w:p>
      <w:r>
        <w:t>Reading books, exploring new destinations, and engaging in outdoor activities.</w:t>
      </w:r>
    </w:p>
    <w:p>
      <w:r>
        <w:t>The provided resume example is a good starting point. However, it's crucial to tailor your resume to the specific job description and include any relevant professional experience. Don't forget to carefully review the job description for any additional skills or qualifications sought by the prospective employer.</w:t>
      </w:r>
    </w:p>
    <w:p>
      <w:r>
        <w:t>Best of luck with the job application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