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 can create a professional resume for you. Please provide me with the necessary information, and I'll put everything together into a well-formatted resume using a clean and formal template. Here's a suggested framework for your resume:</w:t>
        <w:br/>
        <w:br/>
        <w:t>[Your Name]</w:t>
        <w:br/>
        <w:t>[Address]</w:t>
        <w:br/>
        <w:t>[Phone Number]</w:t>
        <w:br/>
        <w:t>[Email]</w:t>
        <w:br/>
        <w:br/>
        <w:t>Objective:</w:t>
        <w:br/>
        <w:t>To obtain a challenging role in the field of [Favorite Industry] where I can utilize my skills in [Favorite Skill 1] and [Favorite Skill 2] to contribute to the company's success. Eager to leverage my experience and pursue a rewarding career path.</w:t>
        <w:br/>
        <w:br/>
        <w:t>Education:</w:t>
        <w:br/>
        <w:t>Bachelor of Science in [Degree Major] - [University Name], [Graduation Year]</w:t>
        <w:br/>
        <w:br/>
        <w:t>Skills:</w:t>
        <w:br/>
        <w:t>- Python Programming: Proficient in writing complex scripts and developing algorithms using Python. Experience with Python-based frameworks like Django and libraries like pandas.</w:t>
        <w:br/>
        <w:t>- Java Programming: Extensive experience in Java development, including object-oriented design, databases, and Java EE frameworks. Proficiency in writing clean and scalable code.</w:t>
        <w:br/>
        <w:t>- Flutter: Knowledge of Flutter's UI framework for creating intuitive and responsive user interfaces for cross-platform applications. Experience with Flutter's state management and animations.</w:t>
        <w:br/>
        <w:br/>
        <w:t>Experience:</w:t>
        <w:br/>
        <w:t>Branch Manager, JP Morgan Chase - Present</w:t>
        <w:br/>
        <w:t>- Oversaw daily operations of a successful branch, including customer service, staff management, and achieving sales targets.</w:t>
        <w:br/>
        <w:t>- Implemented innovative solutions, such as [Project Name], to improve efficiency and enhance the customer experience, resulting in a [Percentage] reduction in customer wait times.</w:t>
        <w:br/>
        <w:t>- Developed a chatbot using Python and TensorFlow to automate customer inquiries, reducing response times and improving customer satisfaction.</w:t>
        <w:br/>
        <w:br/>
        <w:t>Project Manager, ABC Consultants - 2020-2022</w:t>
        <w:br/>
        <w:t>- Planned and executed diverse projects, ensuring timely delivery, budget control, and adherence to quality standards.</w:t>
        <w:br/>
        <w:t>- Led a team of 10 members, providing guidance, mentorship, and fostering a collaborative environment to achieve project goals.</w:t>
        <w:br/>
        <w:t>- Introduced Java-based project management software that streamlined workflows, resulting in a 20% increase in productivity for the team.</w:t>
        <w:br/>
        <w:br/>
        <w:t>Additional Experience:</w:t>
        <w:br/>
        <w:t xml:space="preserve">Emphasize any other relevant professional experiences that showcase your skills and achievements, even if they aren't directly related to the role you're applying for. This can include volunteer work, internships, or personal projects. </w:t>
        <w:br/>
        <w:br/>
        <w:t>Certifications:</w:t>
        <w:br/>
        <w:t xml:space="preserve">List any certifications or training programs you have completed that are relevant to the job you're applying for. </w:t>
        <w:br/>
        <w:br/>
        <w:t>Memberships:</w:t>
        <w:br/>
        <w:t>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