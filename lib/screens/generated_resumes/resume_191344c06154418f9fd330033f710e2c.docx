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I'd be happy to help! Here's a draft of a professional resume for someone applying for a Software Engineer role, incorporating the skills and experience mentioned, using a clean and formal resume format:</w:t>
        <w:br/>
        <w:t>[Your Name]</w:t>
        <w:br/>
        <w:t>[Address]</w:t>
        <w:br/>
        <w:t>[Phone Number]</w:t>
        <w:br/>
        <w:t>[Email]</w:t>
        <w:br/>
        <w:br/>
        <w:t>Objective:</w:t>
        <w:br/>
        <w:t>To obtain a challenging position as a Software Engineer in a dynamic organization, where I can utilize my skills in Flutter and Firebase to contribute to innovative mobile app development while further enhancing my expertise in software engineering.</w:t>
        <w:br/>
        <w:br/>
        <w:t>Education:</w:t>
        <w:br/>
        <w:t>Bachelor of Engineering in Computer Science, [University Name], Graduation Date: [Year]</w:t>
        <w:br/>
        <w:br/>
        <w:t>Skills:</w:t>
        <w:br/>
        <w:t>• Flutter: Proficient in creating cross-platform mobile applications using Flutter, emphasizing a crisp UI/UX experience.</w:t>
        <w:br/>
        <w:t>• Firebase: Experienced with Firebase platforms for backend, authentication, and cloud storage, facilitating rapid development.</w:t>
        <w:br/>
        <w:t>• Python: Well-versed in fundamental Python programming with an understanding of its ecosystems and libraries.</w:t>
        <w:br/>
        <w:t>• UI/UX: Ability to create user-friendly interfaces that prioritize seamless user experiences.</w:t>
        <w:br/>
        <w:t>• Problem-solving: Employ analytical skills to identify complex issues and develop innovative solutions.</w:t>
        <w:br/>
        <w:t>• Project Management: Managed various stages of the software development lifecycle (SDLC), including planning, implementation, and testing.</w:t>
        <w:br/>
        <w:br/>
        <w:t>Experience:</w:t>
        <w:br/>
        <w:t>Internship at ABC Company, [Time Period]</w:t>
        <w:br/>
        <w:t>- Assisted in the development of interactive mobile apps using Flutter, integrating Firebase for user authentication and data storage.</w:t>
        <w:br/>
        <w:t>- Conducted comprehensive testing and debugging, ensuring optimal performance and user-friendly functionalities.</w:t>
        <w:br/>
        <w:t>- Contributed to designing visually appealing UI/UX designs that boosted user engagement and satisfaction.</w:t>
        <w:br/>
        <w:t>- Collaborated with cross-functional teams, including product managers and designers, to align app features with user requirements.</w:t>
        <w:br/>
        <w:br/>
        <w:t>Projects:</w:t>
        <w:br/>
        <w:t>[Project Name], [Technologies Used], [Description of Project], [Link to Project (if available)]</w:t>
        <w:br/>
        <w:t>[Project Name], [Technologies Used], [Description of Project], [Link to Project (if available)]</w:t>
        <w:br/>
        <w:br/>
        <w:t>Certifications:</w:t>
        <w:br/>
        <w:t>[ certify that you have these certifications ]</w:t>
        <w:br/>
        <w:br/>
        <w:t>Memberships:</w:t>
        <w:br/>
        <w:t>[Membership Names], [Period], Volunteer Roles: [Description of Roles]</w:t>
        <w:br/>
        <w:br/>
        <w:t>References: Available upon request.</w:t>
        <w:br/>
        <w:br/>
        <w:t>Remember to tailor this resume to fit your specific experiences and goals, and to keep it up to date with your current skills and achievements. It's also advisable to carefully review the job description for the position you're applying for and emphasize relevant skills 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