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Certainly! Here's a professional resume for someone applying to a Software Developer role, utilizing the information provided:</w:t>
      </w:r>
    </w:p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Software Developer in a fast-paced organization, where I can utilize my expertise in Python and software development to contribute to innovative projects.</w:t>
      </w:r>
    </w:p>
    <w:p>
      <w:r>
        <w:t>Education:</w:t>
      </w:r>
    </w:p>
    <w:p>
      <w:r>
        <w:t>Bachelor of Science in Computer Science, [University Name], [Graduation Date]</w:t>
      </w:r>
    </w:p>
    <w:p>
      <w:r>
        <w:t>Skills:</w:t>
      </w:r>
    </w:p>
    <w:p>
      <w:r>
        <w:t>· Proficient in programming languages Python and Python frameworks (e.g., Django, Flask)</w:t>
      </w:r>
    </w:p>
    <w:p>
      <w:r>
        <w:t>· Knowledge of database management systems such as MySQL, MongoDB, and PostgreSQL</w:t>
      </w:r>
    </w:p>
    <w:p>
      <w:r>
        <w:t>· Experience with software development methodologies like Agile and Scrum</w:t>
      </w:r>
    </w:p>
    <w:p>
      <w:r>
        <w:t>· Proficiency in project management tools like Jira and Trello</w:t>
      </w:r>
    </w:p>
    <w:p>
      <w:r>
        <w:t>· Strong problem-solving and analytical skills</w:t>
      </w:r>
    </w:p>
    <w:p>
      <w:r>
        <w:t>· Ability to work independently and collaboratively in a team</w:t>
      </w:r>
    </w:p>
    <w:p>
      <w:r>
        <w:t>Experience:</w:t>
      </w:r>
    </w:p>
    <w:p>
      <w:r>
        <w:t>Software Developer, [Company Name], [Employment Dates]</w:t>
      </w:r>
    </w:p>
    <w:p>
      <w:r>
        <w:t>- Collaborated with a team of developers to design, develop, and implement software solutions for clients in the e-commerce industry</w:t>
      </w:r>
    </w:p>
    <w:p>
      <w:r>
        <w:t>- Conducted code reviews and provided technical guidance to junior developers</w:t>
      </w:r>
    </w:p>
    <w:p>
      <w:r>
        <w:t>- Played a key role in implementing new security measures and improving site performance, resulting in a 15% increase in customer satisfaction ratings</w:t>
      </w:r>
    </w:p>
    <w:p>
      <w:r>
        <w:t>Software Development Intern, [Company Name], [Employment Dates]</w:t>
      </w:r>
    </w:p>
    <w:p>
      <w:r>
        <w:t>- Assisted senior developers in designing and implementing new features for the company's web development platform</w:t>
      </w:r>
    </w:p>
    <w:p>
      <w:r>
        <w:t>- Contributed to the development of an automated testing framework, leading to a 20% increase in product quality</w:t>
      </w:r>
    </w:p>
    <w:p>
      <w:r>
        <w:t>Projects:</w:t>
      </w:r>
    </w:p>
    <w:p>
      <w:r>
        <w:t>[Project Name], [Technologies Used], [Description], [Date]</w:t>
      </w:r>
    </w:p>
    <w:p>
      <w:r>
        <w:t>[Project Name], [Technologies Used], [Description], [Date]</w:t>
      </w:r>
    </w:p>
    <w:p>
      <w:r>
        <w:t>Certifications:</w:t>
      </w:r>
    </w:p>
    <w:p>
      <w:r>
        <w:t>[ certify that you have these certifications ]</w:t>
      </w:r>
    </w:p>
    <w:p>
      <w:r>
        <w:t>Memberships:</w:t>
      </w:r>
    </w:p>
    <w:p>
      <w:r>
        <w:t>[Membership Name], [Date] – present</w:t>
      </w:r>
    </w:p>
    <w:p>
      <w:r>
        <w:t>References: Available upon request.</w:t>
      </w:r>
    </w:p>
    <w:p>
      <w:r>
        <w:t>This resume provides a clear and concise overview of your skills, experience, and qualifications as a Software Developer. Feel free to customize it further to match your specific background and goals, and don't hesitate to reach out if you need any further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