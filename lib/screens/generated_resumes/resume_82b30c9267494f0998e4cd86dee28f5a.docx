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a sample resume for an applicant who has applied for any role, emphasizing their skills in Python, Java, and Flutter:</w:t>
        <w:br/>
        <w:br/>
        <w:t>[Your Name]</w:t>
        <w:br/>
        <w:t>[Address]</w:t>
        <w:br/>
        <w:t>[Phone Number]</w:t>
        <w:br/>
        <w:t>[Email]</w:t>
        <w:br/>
        <w:br/>
        <w:t>Objective:</w:t>
        <w:br/>
        <w:t>To obtain a challenging position as a [role] and utilize my skills in [field] to contribute to the company's success.</w:t>
        <w:br/>
        <w:br/>
        <w:t>Education:</w:t>
        <w:br/>
        <w:t>[Degree Name] in [Degree Field] from [University Name] - Expected Graduation: [Date]</w:t>
        <w:br/>
        <w:br/>
        <w:t>Skills:</w:t>
        <w:br/>
        <w:t>• Proficient in programming languages Python and Java, with a deep understanding of software development methodologies.</w:t>
        <w:br/>
        <w:t>• Knowledge of Flutter for cross-platform application development.</w:t>
        <w:br/>
        <w:t>• Experience with Agile methodologies, emphasizing teamwork and efficient development practices.</w:t>
        <w:br/>
        <w:t>• Proficiency in database management and SQL querying for efficient data handling.</w:t>
        <w:br/>
        <w:t>• Familiarity with testing and debugging techniques to ensure robust application performance.</w:t>
        <w:br/>
        <w:t>• Excellent communication skills and a keen eye for detail.</w:t>
        <w:br/>
        <w:br/>
        <w:t>Experience:</w:t>
        <w:br/>
        <w:t>Cashier at McDonald's</w:t>
        <w:br/>
        <w:t>Sep 2020 - Present</w:t>
        <w:br/>
        <w:br/>
        <w:t>• Greeted customers professionally and provided speedy service with a smile, resulting in a consistently high customer satisfaction rating.</w:t>
        <w:br/>
        <w:t>• Collaborated smoothly with colleagues across different shifts, ensuring a seamless transition and efficient operations.</w:t>
        <w:br/>
        <w:t>• Introduced a new system for tracking popular menu items, which helped improve accuracy in restocking and reduced shortages.</w:t>
        <w:br/>
        <w:br/>
        <w:t>Intern - Software Engineering at ABC Technologies</w:t>
        <w:br/>
        <w:t>Jul 2021 - Oct 2021</w:t>
        <w:br/>
        <w:br/>
        <w:t>• Assisted a senior developer in designing and implementing features for a Java-based banking application.</w:t>
        <w:br/>
        <w:t>• Conducted unit testing and debugging, ensuring the delivery of high-quality code that met specifications.</w:t>
        <w:br/>
        <w:t>• Participated in daily stand-up meetings and provided updates on my progress, fostering a collaborative environment.</w:t>
        <w:br/>
        <w:t>• Conducted research on emerging technologies and made recommendations for potential future projects.</w:t>
        <w:br/>
        <w:br/>
        <w:t>Projects:</w:t>
        <w:br/>
        <w:t>Flutter-Based Shopping App - Personal Project</w:t>
        <w:br/>
        <w:t>Oct 2020 - Feb 2021</w:t>
        <w:br/>
        <w:br/>
        <w:t>• Developed a complete flutter application for shopping with functionalities like sorting and filtering products, secure payment integration, and user authentication.</w:t>
        <w:br/>
        <w:t>• Implemented a continuous integration process using Git and GitHub actions for automated testing and deployment.</w:t>
        <w:br/>
        <w:t>• The app resulted in significantly increased efficiency in product search and boosted customer satisfaction through personalized recommendations.</w:t>
        <w:br/>
        <w:br/>
        <w:t>Certifications:</w:t>
        <w:br/>
        <w:t>Amazon Web Services - Certified Developer, Dec 2021</w:t>
        <w:br/>
        <w:br/>
        <w:t xml:space="preserve">During this period, you should replace the information in the resume with your personal information and skills. </w:t>
        <w:br/>
        <w:br/>
        <w:t>Let me know if you would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