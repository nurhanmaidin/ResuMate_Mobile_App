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Certainly! Here's a professional resume for a Software Engineer role, making use of the provided skills and experience:</w:t>
        <w:br/>
        <w:br/>
        <w:t>[Your Name]</w:t>
        <w:br/>
        <w:t>[Address]</w:t>
        <w:br/>
        <w:t>[Phone Number]</w:t>
        <w:br/>
        <w:t>[Email]</w:t>
        <w:br/>
        <w:br/>
        <w:t>Objective:</w:t>
        <w:br/>
        <w:t>To obtain a challenging position as a Software Engineer in a dynamic organization, where I can utilize my skills in Flutter and Firebase to contribute to innovative mobile app development, while further enhancing my expertise in software engineering and UI/UX design.</w:t>
        <w:br/>
        <w:br/>
        <w:t>Education:</w:t>
        <w:br/>
        <w:t>Bachelor of Science in Computer Science, [University Name], [Graduation Date]</w:t>
        <w:br/>
        <w:br/>
        <w:t>Skills:</w:t>
        <w:br/>
        <w:t>• Flutter: Proficient in creating cross-platform mobile applications using Flutter, emphasizing a crisp UI/UX experience.</w:t>
        <w:br/>
        <w:t>• Firebase: Experience with Firebase platforms such as Firebase Authentication, Firestore, and Cloud Messaging, enabling streamlined backend development.</w:t>
        <w:br/>
        <w:t>• Python: Fundamental knowledge of Python for scripting and automating tasks, along with its popular libraries like Django and NumPy.</w:t>
        <w:br/>
        <w:t>• UI/UX: Ability to create user-friendly and visually appealing interfaces that prioritize user experience and seamless navigation.</w:t>
        <w:br/>
        <w:br/>
        <w:t>Experience:</w:t>
        <w:br/>
        <w:t xml:space="preserve">Internship at ABC Company, [Dates], </w:t>
        <w:br/>
        <w:t>• Collaborated in a team environment to design, develop, and deploy mobile apps for Android and iOS platforms.</w:t>
        <w:br/>
        <w:t>• Implemented Flutter to create responsive and interactive user interfaces, ensuring a consistent look and feel across different devices.</w:t>
        <w:br/>
        <w:t>• Integrated Firebase Authentication and Firestore to enable secure user login and data storage for the apps.</w:t>
        <w:br/>
        <w:t xml:space="preserve">• Conducted unit testing and debugging to ensure the absence of bugs and the seamless functioning of the apps. </w:t>
        <w:br/>
        <w:br/>
        <w:t>Projects:</w:t>
        <w:br/>
        <w:t>FlutterBook, [Year]</w:t>
        <w:br/>
        <w:t xml:space="preserve">• Led a team in developing a book catalog application using Flutter and Firebase. </w:t>
        <w:br/>
        <w:t xml:space="preserve">• Designed a scalable backend using Firebase Firestore and Cloud Functions to handle data retrieval and updates. </w:t>
        <w:br/>
        <w:t>• Created a visually appealing and intuitive UI design, resulting in excellent user feedback and high app store ratings.</w:t>
        <w:br/>
        <w:br/>
        <w:t>Thesis Project, [Year]</w:t>
        <w:br/>
        <w:t xml:space="preserve">• Pioneered the development of an AI-driven fitness app that utilized machine learning algorithms in Python to provide personalized workout plans to users. </w:t>
        <w:br/>
        <w:t xml:space="preserve">• Conducted thorough UI/UX research to ensure the app's functionality and design aligned with industry standards, resulting in a seamless user experience. </w:t>
        <w:br/>
        <w:br/>
        <w:t>Certifications: (if applicable)</w:t>
        <w:br/>
        <w:t>[ certify that you have these certifications ]</w:t>
        <w:br/>
        <w:br/>
        <w:t>Memberships: (if applicable)</w:t>
        <w:br/>
        <w:t>[ list any relevant professional memberships ]</w:t>
        <w:br/>
        <w:br/>
        <w:t>References: 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