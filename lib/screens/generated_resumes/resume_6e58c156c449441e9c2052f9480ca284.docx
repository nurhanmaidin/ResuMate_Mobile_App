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Sure, I can certainly create a professional resume for you sending my best regards!</w:t>
      </w:r>
    </w:p>
    <w:p>
      <w:r>
        <w:t>Here's a draft of a clean and formal resume format for someone applying to a Software Developer role with expertise in Java: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Summary:</w:t>
      </w:r>
    </w:p>
    <w:p>
      <w:r>
        <w:t>Seasoned Software Professional with extensive experience in Java development and a passion for creating innovative solutions. Adept at working on robust applications and proficient in agile methodologies. Committed to delivering high-quality software with a focus on security and usability.</w:t>
      </w:r>
    </w:p>
    <w:p>
      <w:r>
        <w:t>Education:</w:t>
      </w:r>
    </w:p>
    <w:p>
      <w:r>
        <w:t>Bachelor of Science in Computer Science, [University Name], [Graduation Date]</w:t>
      </w:r>
    </w:p>
    <w:p>
      <w:r>
        <w:t>Skills:</w:t>
      </w:r>
    </w:p>
    <w:p>
      <w:r>
        <w:t>• Java Development: Proficient in Java programming language with expertise in object-oriented design, data structures, and algorithms. Experience with Java frameworks like Spring and Hibernate.</w:t>
      </w:r>
    </w:p>
    <w:p>
      <w:r>
        <w:t>• Software Development: Skilled in software development lifecycle methodologies, version control systems, and testing practices. Familiar with Agile methodologies.</w:t>
      </w:r>
    </w:p>
    <w:p>
      <w:r>
        <w:t>• Database: Basic understanding of databases, including SQL and relational database design.</w:t>
      </w:r>
    </w:p>
    <w:p>
      <w:r>
        <w:t>• Project Management: Experience working on projects, collaborating with teams, and ensuring timely deliveries.</w:t>
      </w:r>
    </w:p>
    <w:p>
      <w:r>
        <w:t>• Problem-solving: Ability to analyze complex problems, design effective solutions, and demonstrate critical thinking.</w:t>
      </w:r>
    </w:p>
    <w:p>
      <w:r>
        <w:t>• Communication: Strong communication skills demonstrated through effective collaboration with stakeholders and peers.</w:t>
      </w:r>
    </w:p>
    <w:p>
      <w:r>
        <w:t>Experience:</w:t>
      </w:r>
    </w:p>
    <w:p>
      <w:r>
        <w:t>Bank &amp; Trust Online Banking Ltd., City, Country</w:t>
      </w:r>
    </w:p>
    <w:p>
      <w:r>
        <w:t>Software Developer | [Employment Dates]</w:t>
      </w:r>
    </w:p>
    <w:p>
      <w:r>
        <w:t>1. Collaborated with a team of developers to design, develop, and implement features for the bank's online banking system, ensuring a seamless user experience for customers.</w:t>
      </w:r>
    </w:p>
    <w:p>
      <w:r>
        <w:t>2. Played a key role in the integration of various banking services, including fund transfers, bill payments, and account management.</w:t>
      </w:r>
    </w:p>
    <w:p>
      <w:r>
        <w:t>3. Conducted code reviews and provided constructive feedback to junior developers, fostering a collaborative environment.</w:t>
      </w:r>
    </w:p>
    <w:p>
      <w:r>
        <w:t>4. Identified and proposed innovative solutions to improve system efficiency and security, leading to a 15% reduction in customer support calls.</w:t>
      </w:r>
    </w:p>
    <w:p>
      <w:r>
        <w:t>5. Assisted in debugging and resolving complex technical issues, demonstrating a commitment to customer satisfaction.</w:t>
      </w:r>
    </w:p>
    <w:p>
      <w:r>
        <w:t>6. Adhered to agile methodologies, participating in scrum meetings and delivering consistent results in sprints.</w:t>
      </w:r>
    </w:p>
    <w:p>
      <w:r>
        <w:t>Project: Unify Banking Platform, City, Country</w:t>
      </w:r>
    </w:p>
    <w:p>
      <w:r>
        <w:t>Software Developer | [Employment Dates]</w:t>
      </w:r>
    </w:p>
    <w:p>
      <w:r>
        <w:t>1. Led a team of developers in building a unified banking platform for the organization, enabling a seamless experience across various banking services.</w:t>
      </w:r>
    </w:p>
    <w:p>
      <w:r>
        <w:t>2. Collaborated closely with stakeholders and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