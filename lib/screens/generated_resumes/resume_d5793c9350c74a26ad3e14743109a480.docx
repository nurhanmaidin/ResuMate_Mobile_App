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 sample resume for someone applying to a Software Developer role, making use of the provided information:</w:t>
      </w:r>
    </w:p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Software Developer in a fast-paced organization, where I can utilize my skills in Python to contribute to innovative projects and enhance my expertise in the field.</w:t>
      </w:r>
    </w:p>
    <w:p>
      <w:r>
        <w:t>Education:</w:t>
      </w:r>
    </w:p>
    <w:p>
      <w:r>
        <w:t>Bachelor of Science in Computer Science, [University Name], [Graduation Date]</w:t>
      </w:r>
    </w:p>
    <w:p>
      <w:r>
        <w:t>Skills:</w:t>
      </w:r>
    </w:p>
    <w:p>
      <w:r>
        <w:t>- Proficient in programming languages Python and its frameworks (e.g., Django, Flask)</w:t>
      </w:r>
    </w:p>
    <w:p>
      <w:r>
        <w:t>- Knowledge of database management systems such as MySQL, MongoDB, and PostgreSQL</w:t>
      </w:r>
    </w:p>
    <w:p>
      <w:r>
        <w:t>- Experience with software development methodologies like Agile and Scrum</w:t>
      </w:r>
    </w:p>
    <w:p>
      <w:r>
        <w:t>- Proficiency in writing clean and scalable code</w:t>
      </w:r>
    </w:p>
    <w:p>
      <w:r>
        <w:t>- Experience with version control systems such as Git</w:t>
      </w:r>
    </w:p>
    <w:p>
      <w:r>
        <w:t>- Strong problem-solving and analytical skills</w:t>
      </w:r>
    </w:p>
    <w:p>
      <w:r>
        <w:t>- Excellent communication and teamwork abilities</w:t>
      </w:r>
    </w:p>
    <w:p>
      <w:r>
        <w:t>Experience:</w:t>
      </w:r>
    </w:p>
    <w:p>
      <w:r>
        <w:t>Software Developer, [Company Name], [Employment Dates]</w:t>
      </w:r>
    </w:p>
    <w:p>
      <w:r>
        <w:t>- Collaborated with a team of developers to design, develop, and maintain various software projects, ensuring high-performance and scalability</w:t>
      </w:r>
    </w:p>
    <w:p>
      <w:r>
        <w:t>- Conducted code reviews and provided constructive feedback to improve the overall quality of the codebase</w:t>
      </w:r>
    </w:p>
    <w:p>
      <w:r>
        <w:t>- Participated in daily stand-up meetings, sprint planning, and retrospectives, ensuring seamless project execution</w:t>
      </w:r>
    </w:p>
    <w:p>
      <w:r>
        <w:t>- Conducted debugging and troubleshooting to identify and resolve issues promptly</w:t>
      </w:r>
    </w:p>
    <w:p>
      <w:r>
        <w:t>- Contributed to the development of a Python-based web application, incorporating functionalities such as user authentication, database interaction, and responsive design</w:t>
      </w:r>
    </w:p>
    <w:p>
      <w:r>
        <w:t>Software Intern, [Company Name], [Employment Dates]</w:t>
      </w:r>
    </w:p>
    <w:p>
      <w:r>
        <w:t>- Assisted senior developers in designing and implementing new features for a web-based accounting application</w:t>
      </w:r>
    </w:p>
    <w:p>
      <w:r>
        <w:t>- Conducted unit testing and helped identify and resolve issues during integration testing</w:t>
      </w:r>
    </w:p>
    <w:p>
      <w:r>
        <w:t>- Participated in code reviews and contributed to improving the overall code quality</w:t>
      </w:r>
    </w:p>
    <w:p>
      <w:r>
        <w:t>- Collaborated with the QA team to identify and address user acceptance testing concerns</w:t>
      </w:r>
    </w:p>
    <w:p>
      <w:r>
        <w:t>Projects:</w:t>
      </w:r>
    </w:p>
    <w:p>
      <w:r>
        <w:t>[Project Name], [Technologies Used], [Description], [Date]</w:t>
      </w:r>
    </w:p>
    <w:p>
      <w:r>
        <w:t>[Project Name], [Technologies Used], [Description], [Date]</w:t>
      </w:r>
    </w:p>
    <w:p>
      <w:r>
        <w:t>Certifications:</w:t>
      </w:r>
    </w:p>
    <w:p>
      <w:r>
        <w:t>[ certify that you have any relevant certifications ]</w:t>
      </w:r>
    </w:p>
    <w:p>
      <w:r>
        <w:t>Memberships:</w:t>
      </w:r>
    </w:p>
    <w:p>
      <w:r>
        <w:t>[Membership Name], [Date] - present</w:t>
      </w:r>
    </w:p>
    <w:p>
      <w:r>
        <w:t>References: Available upon request.</w:t>
      </w:r>
    </w:p>
    <w:p>
      <w:r>
        <w:t>Remember to tailor your resume to match the specific requirements of the job application and to keep it concise, highlighting your most relevant experiences and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