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Sure! Here is a professional resume for someone who is applying for a Software Developer role, utilizing the mentioned skills and experience:</w:t>
      </w:r>
    </w:p>
    <w:p>
      <w:r>
        <w:t>[Your Name]</w:t>
      </w:r>
    </w:p>
    <w:p>
      <w:r>
        <w:t>[Address]</w:t>
      </w:r>
    </w:p>
    <w:p>
      <w:r>
        <w:t>[Phone Number]</w:t>
      </w:r>
    </w:p>
    <w:p>
      <w:r>
        <w:t>[Email]</w:t>
      </w:r>
    </w:p>
    <w:p>
      <w:r>
        <w:t>Objective:</w:t>
      </w:r>
    </w:p>
    <w:p>
      <w:r>
        <w:t>To obtain a challenging position as a Software Developer in a fast-paced organization, where I can utilize my expertise in programming and problem-solving to contribute to innovative projects, while continuously learning and growing my skills.</w:t>
      </w:r>
    </w:p>
    <w:p>
      <w:r>
        <w:t>Education:</w:t>
      </w:r>
    </w:p>
    <w:p>
      <w:r>
        <w:t>Bachelor of Science in Computer Science, [University Name], [Graduation Date]</w:t>
      </w:r>
    </w:p>
    <w:p>
      <w:r>
        <w:t>Skills:</w:t>
      </w:r>
    </w:p>
    <w:p>
      <w:r>
        <w:t>- Proficient in programming languages Python and HTML/CSS</w:t>
      </w:r>
    </w:p>
    <w:p>
      <w:r>
        <w:t>- Knowledge of database management systems (DBMS) such as MySQL</w:t>
      </w:r>
    </w:p>
    <w:p>
      <w:r>
        <w:t>- Experience with agile development methodologies like Scrum</w:t>
      </w:r>
    </w:p>
    <w:p>
      <w:r>
        <w:t>- Proficiency in writing clean and scalable code</w:t>
      </w:r>
    </w:p>
    <w:p>
      <w:r>
        <w:t>- Experience with version control systems such as Git</w:t>
      </w:r>
    </w:p>
    <w:p>
      <w:r>
        <w:t>- Strong problem-solving and analytical skills</w:t>
      </w:r>
    </w:p>
    <w:p>
      <w:r>
        <w:t>- Excellent communication and teamwork abilities</w:t>
      </w:r>
    </w:p>
    <w:p>
      <w:r>
        <w:t>Experience:</w:t>
      </w:r>
    </w:p>
    <w:p>
      <w:r>
        <w:t>Software Developer, [Company Name], [Employment Dates]</w:t>
      </w:r>
    </w:p>
    <w:p>
      <w:r>
        <w:t>- Collaborated with a team of developers to design, develop, and maintain various software projects</w:t>
      </w:r>
    </w:p>
    <w:p>
      <w:r>
        <w:t>- Conducted code reviews and provided constructive feedback to teammates</w:t>
      </w:r>
    </w:p>
    <w:p>
      <w:r>
        <w:t>- Played a pivotal role in implementing new features using Python and improving existing functionalities</w:t>
      </w:r>
    </w:p>
    <w:p>
      <w:r>
        <w:t>- Assisted in troubleshooting and resolving issues encountered during application testing and production phases</w:t>
      </w:r>
    </w:p>
    <w:p>
      <w:r>
        <w:t>- Participated in daily stand-up meetings, providing updates on progress and any encountered obstacles</w:t>
      </w:r>
    </w:p>
    <w:p>
      <w:r>
        <w:t>Software Development Intern, [Company Name], [Employment Dates]</w:t>
      </w:r>
    </w:p>
    <w:p>
      <w:r>
        <w:t>- Assisted senior developers in designing and implementing new software features</w:t>
      </w:r>
    </w:p>
    <w:p>
      <w:r>
        <w:t>- Conducted unit testing and debugging, contributing to the enhancement of existing products</w:t>
      </w:r>
    </w:p>
    <w:p>
      <w:r>
        <w:t>- Participated in project meetings, offering suggestions and taking on assignments related to Python development</w:t>
      </w:r>
    </w:p>
    <w:p>
      <w:r>
        <w:t>- Provided technical support for the testing and deployment phases, aiding in issue resolution</w:t>
      </w:r>
    </w:p>
    <w:p>
      <w:r>
        <w:t>Projects:</w:t>
      </w:r>
    </w:p>
    <w:p>
      <w:r>
        <w:t>[Project Name], [Technologies Used], [Description of Project], [Date]</w:t>
      </w:r>
    </w:p>
    <w:p>
      <w:r>
        <w:t>[Project Name], [Technologies Used], [Description of Project], [Date]</w:t>
      </w:r>
    </w:p>
    <w:p>
      <w:r>
        <w:t>Certifications:</w:t>
      </w:r>
    </w:p>
    <w:p>
      <w:r>
        <w:t>[ certify that you have these certifications ]</w:t>
      </w:r>
    </w:p>
    <w:p>
      <w:r>
        <w:t>Memberships:</w:t>
      </w:r>
    </w:p>
    <w:p>
      <w:r>
        <w:t>[Membership Name], [Date] - present</w:t>
      </w:r>
    </w:p>
    <w:p>
      <w:r>
        <w:t>[Membership Name], [Date] - present</w:t>
      </w:r>
    </w:p>
    <w:p>
      <w:r>
        <w:t>References: Available upon request.</w:t>
      </w:r>
    </w:p>
    <w:p>
      <w:r>
        <w:t>Remember to tailor your resume to fit the specific job description and requirements of the Software Developer role you are applying for. You can also add any additional projects or experience that highlight your skills in software development.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