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Here is a sample resume for someone applying to a Software Developer role, utilizing the provided information:</w:t>
      </w:r>
    </w:p>
    <w:p>
      <w:r>
        <w:t>[Your Name]</w:t>
      </w:r>
    </w:p>
    <w:p>
      <w:r>
        <w:t>[Address]</w:t>
      </w:r>
    </w:p>
    <w:p>
      <w:r>
        <w:t>[Phone Number]</w:t>
      </w:r>
    </w:p>
    <w:p>
      <w:r>
        <w:t>[Email]</w:t>
      </w:r>
    </w:p>
    <w:p>
      <w:r>
        <w:t>Objective:</w:t>
      </w:r>
    </w:p>
    <w:p>
      <w:r>
        <w:t>To obtain a challenging position as a Software Developer in a fast-paced organization, where I can utilize my skills in Python to contribute to innovative projects and enhance my expertise in the field.</w:t>
      </w:r>
    </w:p>
    <w:p>
      <w:r>
        <w:t>Education:</w:t>
      </w:r>
    </w:p>
    <w:p>
      <w:r>
        <w:t>Bachelor of Science in Computer Science, [University Name], [Graduation Date]</w:t>
      </w:r>
    </w:p>
    <w:p>
      <w:r>
        <w:t>Skills:</w:t>
      </w:r>
    </w:p>
    <w:p>
      <w:r>
        <w:t>- Proficient in programming languages Python and SQL</w:t>
      </w:r>
    </w:p>
    <w:p>
      <w:r>
        <w:t>- Knowledge of data structures, algorithms, and software design patterns</w:t>
      </w:r>
    </w:p>
    <w:p>
      <w:r>
        <w:t>- Experience with version control systems such as Git</w:t>
      </w:r>
    </w:p>
    <w:p>
      <w:r>
        <w:t>- Strong problem-solving and analytical skills</w:t>
      </w:r>
    </w:p>
    <w:p>
      <w:r>
        <w:t>- Excellent communication and teamwork abilities</w:t>
      </w:r>
    </w:p>
    <w:p>
      <w:r>
        <w:t>Experience:</w:t>
      </w:r>
    </w:p>
    <w:p>
      <w:r>
        <w:t>Software Developer, [Company Name], [Employment Dates]</w:t>
      </w:r>
    </w:p>
    <w:p>
      <w:r>
        <w:t>- Collaborated with a team of developers to design, develop, and implement software solutions for clients in the healthcare industry</w:t>
      </w:r>
    </w:p>
    <w:p>
      <w:r>
        <w:t>- Conducted code reviews, identified bugs, and proposed improvements to enhance software quality</w:t>
      </w:r>
    </w:p>
    <w:p>
      <w:r>
        <w:t>- Conducted unit testing and debugging to ensure code functionality and resolve issues</w:t>
      </w:r>
    </w:p>
    <w:p>
      <w:r>
        <w:t>- Participated in daily standup meetings to provide updates on progress and address any challenges encountered</w:t>
      </w:r>
    </w:p>
    <w:p>
      <w:r>
        <w:t>Software Development Intern, [Company Name], [Employment Dates]</w:t>
      </w:r>
    </w:p>
    <w:p>
      <w:r>
        <w:t>- Assisted senior developers in designing and implementing new features for the company's web-based platform</w:t>
      </w:r>
    </w:p>
    <w:p>
      <w:r>
        <w:t>- Conducted code reviews and provided feedback to junior team members to improve coding practices</w:t>
      </w:r>
    </w:p>
    <w:p>
      <w:r>
        <w:t>- Conducted user experience research and provided recommendations to enhance platform usability</w:t>
      </w:r>
    </w:p>
    <w:p>
      <w:r>
        <w:t>- Participated in brainstorming sessions to contribute innovative ideas for future development projects</w:t>
      </w:r>
    </w:p>
    <w:p>
      <w:r>
        <w:t>Projects:</w:t>
      </w:r>
    </w:p>
    <w:p>
      <w:r>
        <w:t>[Project Name], [Technologies Used], [Description of Project], [Date]</w:t>
      </w:r>
    </w:p>
    <w:p>
      <w:r>
        <w:t>[Project Name], [Technologies Used], [Description of Project], [Date]</w:t>
      </w:r>
    </w:p>
    <w:p>
      <w:r>
        <w:t>Certifications:</w:t>
      </w:r>
    </w:p>
    <w:p>
      <w:r>
        <w:t>[ certify that you have these certifications ]</w:t>
      </w:r>
    </w:p>
    <w:p>
      <w:r>
        <w:t>Memberships:</w:t>
      </w:r>
    </w:p>
    <w:p>
      <w:r>
        <w:t>[Membership Name], [Period], [Membership Name], [Period]</w:t>
      </w:r>
    </w:p>
    <w:p>
      <w:r>
        <w:t>References: Available upon request.</w:t>
      </w:r>
    </w:p>
    <w:p>
      <w:r>
        <w:t>Remember to tailor your resume to match the specific requirements of the job application and to keep it up to date with your current skills, experiences, and qualifications.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