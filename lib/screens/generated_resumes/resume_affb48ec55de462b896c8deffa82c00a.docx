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 sample resume for someone applying to a Software Developer role, utilizing the provided information:</w:t>
      </w:r>
    </w:p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Software Developer in a fast-paced organization, where I can utilize my skills in Python to contribute to innovative projects and enhance my expertise in the field.</w:t>
      </w:r>
    </w:p>
    <w:p>
      <w:r>
        <w:t>Education:</w:t>
      </w:r>
    </w:p>
    <w:p>
      <w:r>
        <w:t>Bachelor of Science in Computer Science, [University Name], [Graduation Date]</w:t>
      </w:r>
    </w:p>
    <w:p>
      <w:r>
        <w:t>Skills:</w:t>
      </w:r>
    </w:p>
    <w:p>
      <w:r>
        <w:t>- Proficient in programming languages Python and its frameworks (e.g., Django, Flask)</w:t>
      </w:r>
    </w:p>
    <w:p>
      <w:r>
        <w:t>- Knowledge of database management systems such as MySQL, MongoDB, and PostgreSQL</w:t>
      </w:r>
    </w:p>
    <w:p>
      <w:r>
        <w:t>- Experience with software development methodologies like Agile and Scrum</w:t>
      </w:r>
    </w:p>
    <w:p>
      <w:r>
        <w:t>- Familiarity with version control systems (Git) and development tools (IDEs, debugging tools)</w:t>
      </w:r>
    </w:p>
    <w:p>
      <w:r>
        <w:t>- Knowledge of data structures, algorithms, and software design patterns</w:t>
      </w:r>
    </w:p>
    <w:p>
      <w:r>
        <w:t>Experience:</w:t>
      </w:r>
    </w:p>
    <w:p>
      <w:r>
        <w:t>Software Developer, [Company Name], [Employment Dates]</w:t>
      </w:r>
    </w:p>
    <w:p>
      <w:r>
        <w:t>- Collaborated with a team of developers to design, develop, and maintain various software projects, ensuring high-performance and scalability</w:t>
      </w:r>
    </w:p>
    <w:p>
      <w:r>
        <w:t>- Conducted code reviews, identified bugs, and proposed innovative solutions</w:t>
      </w:r>
    </w:p>
    <w:p>
      <w:r>
        <w:t>- Participated in daily stand-up meetings, provided progress updates, and promptly resolved issues</w:t>
      </w:r>
    </w:p>
    <w:p>
      <w:r>
        <w:t>- Assisted in designing and implementing scalable software architectures</w:t>
      </w:r>
    </w:p>
    <w:p>
      <w:r>
        <w:t>- Conducted unit testing and debugging to ensure reliable code deployment.</w:t>
      </w:r>
    </w:p>
    <w:p>
      <w:r>
        <w:t>Project: akvahaa (Independent), [Description of Project]</w:t>
      </w:r>
    </w:p>
    <w:p>
      <w:r>
        <w:t>- Led the development of akvahaa, a innovative house rental platform</w:t>
      </w:r>
    </w:p>
    <w:p>
      <w:r>
        <w:t>- Utilized Python, Django, and MySQL to develop a user-friendly interface and seamless payment processing</w:t>
      </w:r>
    </w:p>
    <w:p>
      <w:r>
        <w:t>- Conducted thorough testing to ensure platform stability and security</w:t>
      </w:r>
    </w:p>
    <w:p>
      <w:r>
        <w:t>- Developed a responsive design for seamless access across devices.</w:t>
      </w:r>
    </w:p>
    <w:p>
      <w:r>
        <w:t>Projects (Independent), [Description of Projects]</w:t>
      </w:r>
    </w:p>
    <w:p>
      <w:r>
        <w:t>- Assisted in developing a social network platform, leveraging Python and MongoDB to manage user connections and content sharing</w:t>
      </w:r>
    </w:p>
    <w:p>
      <w:r>
        <w:t>- Contributed to a data analysis tool using Python and Pandas for data visualization and interpretation</w:t>
      </w:r>
    </w:p>
    <w:p>
      <w:r>
        <w:t>- Designed a comprehensive user experience by implementing responsive web design principles.</w:t>
      </w:r>
    </w:p>
    <w:p>
      <w:r>
        <w:t>Certifications:</w:t>
      </w:r>
    </w:p>
    <w:p>
      <w:r>
        <w:t>[ certify that you have these certifications ]</w:t>
      </w:r>
    </w:p>
    <w:p>
      <w:r>
        <w:t>Memberships:</w:t>
      </w:r>
    </w:p>
    <w:p>
      <w:r>
        <w:t>[ list any relevant professional memberships ]</w:t>
      </w:r>
    </w:p>
    <w:p>
      <w:r>
        <w:t>References: Available upon request.</w:t>
      </w:r>
    </w:p>
    <w:p>
      <w:r>
        <w:t>This resume provides a clear overview of the applicant's skills, experience, and qualifications tailored to the Software Developer role. Feel free to modify and customize it according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