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sample resume for someone with expertise in Python programming and seeking a position as a Software Developer: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Summary:</w:t>
      </w:r>
    </w:p>
    <w:p>
      <w:r>
        <w:t>Enthusiastic Software Developer with expertise in Python programming and experience with various programming languages. Strong problem-solving and analytical skills. Committed to delivering high-quality software solutions that meet business requirements.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Skills:</w:t>
      </w:r>
    </w:p>
    <w:p>
      <w:r>
        <w:t>· Python (Proficient)</w:t>
      </w:r>
    </w:p>
    <w:p>
      <w:r>
        <w:t>· Programming Languages (Python, C++, JavaScript)</w:t>
      </w:r>
    </w:p>
    <w:p>
      <w:r>
        <w:t>· Databases (SQL, MongoDB)</w:t>
      </w:r>
    </w:p>
    <w:p>
      <w:r>
        <w:t>· Software Development Tools (Git, Jenkins)</w:t>
      </w:r>
    </w:p>
    <w:p>
      <w:r>
        <w:t>· Web Development (HTML, CSS, JavaScript)</w:t>
      </w:r>
    </w:p>
    <w:p>
      <w:r>
        <w:t>Experience:</w:t>
      </w:r>
    </w:p>
    <w:p>
      <w:r>
        <w:t>Software Developer, ABC Technologies, Inc.</w:t>
      </w:r>
    </w:p>
    <w:p>
      <w:r>
        <w:t>Dec 2022 - Present</w:t>
      </w:r>
    </w:p>
    <w:p>
      <w:r>
        <w:t>· Collaborated with a cross-functional team of Developers, QA Analysts, and Product Managers to design, develop, and deliver a new update for the company's flagship software, resulting in a 20% increase in user satisfaction.</w:t>
      </w:r>
    </w:p>
    <w:p>
      <w:r>
        <w:t>· Conducted code reviews and provided constructive feedback to junior developers, aiding in skill development and improving code quality.</w:t>
      </w:r>
    </w:p>
    <w:p>
      <w:r>
        <w:t>· Utilized Python and Django to develop the backend of a new web application, resulting in a 40% increase in productivity due to improved automation.</w:t>
      </w:r>
    </w:p>
    <w:p>
      <w:r>
        <w:t>· Implemented a new testing framework using Python's unittest library, leading to a 15% increase in testing coverage and the detection of critical bugs before production.</w:t>
      </w:r>
    </w:p>
    <w:p>
      <w:r>
        <w:t>Assistant Manager, DEF Retail Store</w:t>
      </w:r>
    </w:p>
    <w:p>
      <w:r>
        <w:t>Oct 2020 - Dec 2022</w:t>
      </w:r>
    </w:p>
    <w:p>
      <w:r>
        <w:t>· Led a team of 10 associates, delivering exceptional customer service and achieving a record-high customer satisfaction score of 95%.</w:t>
      </w:r>
    </w:p>
    <w:p>
      <w:r>
        <w:t>· Developed an inventory management system using Python and Excel to optimize stock levels, reducing stock-outs by 25% and increasing sales by 10%.</w:t>
      </w:r>
    </w:p>
    <w:p>
      <w:r>
        <w:t>Software Testing Intern, XYZ Games</w:t>
      </w:r>
    </w:p>
    <w:p>
      <w:r>
        <w:t>Jun 2019 - Sep 2020</w:t>
      </w:r>
    </w:p>
    <w:p>
      <w:r>
        <w:t>· Assisted the QA team in testing the functionality and user experience of video game applications, identifying and reporting bugs for improved gameplay.</w:t>
      </w:r>
    </w:p>
    <w:p>
      <w:r>
        <w:t>Projects:</w:t>
      </w:r>
    </w:p>
    <w:p>
      <w:r>
        <w:t>§ Personalized Music App: Developed a mobile app allowing users to customize their music experience, using Python, React Native, and Firebase for the backend.</w:t>
      </w:r>
    </w:p>
    <w:p>
      <w:r>
        <w:t>§ CampusEventBot: Led a team of five to create a chatbot using Python and Facebook Messenger, delivering campus event updates and schedules.</w:t>
      </w:r>
    </w:p>
    <w:p>
      <w:r>
        <w:t>Certifications:</w:t>
      </w:r>
    </w:p>
    <w:p>
      <w:r>
        <w:t>§ Python Institute Certified Professional Python Developer (CP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