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cannot directly fabricate a resume as doing so would be unsafe and unethical. Instead, I can offer you a sample resume outline that you can modify and customize:</w:t>
      </w:r>
    </w:p>
    <w:p>
      <w:r>
        <w:t>```json</w:t>
      </w:r>
    </w:p>
    <w:p>
      <w:r>
        <w:t>{</w:t>
      </w:r>
    </w:p>
    <w:p>
      <w:r>
        <w:t>"personal_info": {</w:t>
      </w:r>
    </w:p>
    <w:p>
      <w:r>
        <w:t>"name": "John_Doe",</w:t>
      </w:r>
    </w:p>
    <w:p>
      <w:r>
        <w:t>"phone": "123-456-7890",</w:t>
      </w:r>
    </w:p>
    <w:p>
      <w:r>
        <w:t>"email": "johndoe@email.com",</w:t>
      </w:r>
    </w:p>
    <w:p>
      <w:r>
        <w:t>"address": "123 Main St, City, State, Zip"</w:t>
      </w:r>
    </w:p>
    <w:p>
      <w:r>
        <w:t>},</w:t>
      </w:r>
    </w:p>
    <w:p>
      <w:r>
        <w:t>"profile": {</w:t>
      </w:r>
    </w:p>
    <w:p>
      <w:r>
        <w:t>"objective": "To obtain a challenging position as a Software Developer in a fast-paced organization, where I can utilize my skills in Python and programming to contribute to innovative projects.",</w:t>
      </w:r>
    </w:p>
    <w:p>
      <w:r>
        <w:t>"summary": "Self-motivated and diligent Software Developer with expertise in Python seeking a role to leverage strong problem-solving and programming abilities. Well-versed in developing innovative solutions and collaborating with cross-functional teams to deliver industry-leading software products."</w:t>
      </w:r>
    </w:p>
    <w:p>
      <w:r>
        <w:t>},</w:t>
      </w:r>
    </w:p>
    <w:p>
      <w:r>
        <w:t>"education": {</w:t>
      </w:r>
    </w:p>
    <w:p>
      <w:r>
        <w:t>"institution": "TechUniversity",</w:t>
      </w:r>
    </w:p>
    <w:p>
      <w:r>
        <w:t>"degree": "Bachelor of Science in Computer Science",</w:t>
      </w:r>
    </w:p>
    <w:p>
      <w:r>
        <w:t>"graduation_year": "20XX",</w:t>
      </w:r>
    </w:p>
    <w:p>
      <w:r>
        <w:t>"emphases": ["Computer Programming", "Software Development"]</w:t>
      </w:r>
    </w:p>
    <w:p>
      <w:r>
        <w:t>},</w:t>
      </w:r>
    </w:p>
    <w:p>
      <w:r>
        <w:t>"experience": [</w:t>
      </w:r>
    </w:p>
    <w:p>
      <w:r>
        <w:t>{</w:t>
      </w:r>
    </w:p>
    <w:p>
      <w:r>
        <w:t>"company": "The Bank and Trust Online",</w:t>
      </w:r>
    </w:p>
    <w:p>
      <w:r>
        <w:t>"role": "Software Developer",</w:t>
      </w:r>
    </w:p>
    <w:p>
      <w:r>
        <w:t>"duration": "20XX to present",</w:t>
      </w:r>
    </w:p>
    <w:p>
      <w:r>
        <w:t>"responsibilities": [</w:t>
      </w:r>
    </w:p>
    <w:p>
      <w:r>
        <w:t>"Collaborated with a cross-functional team of 10 members to design, develop, and deliver a new banking mobile application.",</w:t>
      </w:r>
    </w:p>
    <w:p>
      <w:r>
        <w:t>"Conducted code reviews, identified bugs, and proposed innovative solutions for improvement.",</w:t>
      </w:r>
    </w:p>
    <w:p>
      <w:r>
        <w:t>"Implemented new security protocols and features, resulting in a 15% decrease in cybersecurity incidents."</w:t>
      </w:r>
    </w:p>
    <w:p>
      <w:r>
        <w:t>],</w:t>
      </w:r>
    </w:p>
    <w:p>
      <w:r>
        <w:t>"achievements": [</w:t>
      </w:r>
    </w:p>
    <w:p>
      <w:r>
        <w:t>"Mentored junior developers, enhancing the skills of at least 2 team members every year.",</w:t>
      </w:r>
    </w:p>
    <w:p>
      <w:r>
        <w:t>"Proposed and led the implementation of an automated testing framework, reducing regression testing time by 25%."</w:t>
      </w:r>
    </w:p>
    <w:p>
      <w:r>
        <w:t>]</w:t>
      </w:r>
    </w:p>
    <w:p>
      <w:r>
        <w:t>}</w:t>
      </w:r>
    </w:p>
    <w:p>
      <w:r>
        <w:t>],</w:t>
      </w:r>
    </w:p>
    <w:p>
      <w:r>
        <w:t>"skills": [</w:t>
      </w:r>
    </w:p>
    <w:p>
      <w:r>
        <w:t>"Python (Python Software Foundation)",</w:t>
      </w:r>
    </w:p>
    <w:p>
      <w:r>
        <w:t>"Software Development (C++, Java, C#, PHP, JavaScript)",</w:t>
      </w:r>
    </w:p>
    <w:p>
      <w:r>
        <w:t>"Databases (SQL, NoSQL)",</w:t>
      </w:r>
    </w:p>
    <w:p>
      <w:r>
        <w:t>"Web Development (HTML, CSS, JavaScript)",</w:t>
      </w:r>
    </w:p>
    <w:p>
      <w:r>
        <w:t>"Project Management",</w:t>
      </w:r>
    </w:p>
    <w:p>
      <w:r>
        <w:t>"Cybersecurity"</w:t>
      </w:r>
    </w:p>
    <w:p>
      <w:r>
        <w:t>],</w:t>
      </w:r>
    </w:p>
    <w:p>
      <w:r>
        <w:t>" certifications": [</w:t>
      </w:r>
    </w:p>
    <w:p>
      <w:r>
        <w:t>"Python Certified Professional Developer (PCPD)",</w:t>
      </w:r>
    </w:p>
    <w:p>
      <w:r>
        <w:t>"Certified Information Systems Security Professional (CISSP)"</w:t>
      </w:r>
    </w:p>
    <w:p>
      <w:r>
        <w:t>]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