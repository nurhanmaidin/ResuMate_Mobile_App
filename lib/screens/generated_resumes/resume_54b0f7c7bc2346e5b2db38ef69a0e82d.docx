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Sure, I can create a professional resume for you! Please provide additional information about your skills, experience, and any other relevant information you would like to include in your resume. You can also specify the role you are interested in or provide a general description for any role, and I will create a tailored resume for you. Here's a sample resume outline including the skills you mentioned:</w:t>
      </w:r>
    </w:p>
    <w:p>
      <w:r>
        <w:t>[Your Name]</w:t>
      </w:r>
    </w:p>
    <w:p>
      <w:r>
        <w:t>[Address]</w:t>
      </w:r>
    </w:p>
    <w:p>
      <w:r>
        <w:t>[Phone Number]</w:t>
      </w:r>
    </w:p>
    <w:p>
      <w:r>
        <w:t>[Email]</w:t>
      </w:r>
    </w:p>
    <w:p>
      <w:r>
        <w:t>Objective:</w:t>
      </w:r>
    </w:p>
    <w:p>
      <w:r>
        <w:t>To obtain a challenging position as a [Role] leveraging extensive experience in software development and a passion for creating innovative solutions. Eager to contribute to a forward-thinking organization driving the future of technology.</w:t>
      </w:r>
    </w:p>
    <w:p>
      <w:r>
        <w:t>Education:</w:t>
      </w:r>
    </w:p>
    <w:p>
      <w:r>
        <w:t>Bachelor of Science in Computer Science, [University Name], 2023</w:t>
      </w:r>
    </w:p>
    <w:p>
      <w:r>
        <w:t>Skills:</w:t>
      </w:r>
    </w:p>
    <w:p>
      <w:r>
        <w:t>· Proficient in programming languages Python and Java, with experience in Android development through Flutter.</w:t>
      </w:r>
    </w:p>
    <w:p>
      <w:r>
        <w:t>· Knowledge of software development methodologies, version control, and testing strategies.</w:t>
      </w:r>
    </w:p>
    <w:p>
      <w:r>
        <w:t>· Strong problem-solving and analytical skills, with the ability to work independently and collaboratively.</w:t>
      </w:r>
    </w:p>
    <w:p>
      <w:r>
        <w:t>Experience:</w:t>
      </w:r>
    </w:p>
    <w:p>
      <w:r>
        <w:t>Bank and Trust Online Banking Team, Internship | 2023</w:t>
      </w:r>
    </w:p>
    <w:p>
      <w:r>
        <w:t>· Collaborated with a cross-functional team to design, develop, and implement features for the bank's mobile application.</w:t>
      </w:r>
    </w:p>
    <w:p>
      <w:r>
        <w:t>· Conducted unit testing, resolved bugs, and ensured compliance with security and coding standards.</w:t>
      </w:r>
    </w:p>
    <w:p>
      <w:r>
        <w:t>· Contributed to the successful release of new features, such as secure fund transfers and account management.</w:t>
      </w:r>
    </w:p>
    <w:p>
      <w:r>
        <w:t>Projects:</w:t>
      </w:r>
    </w:p>
    <w:p>
      <w:r>
        <w:t>[Project Name], Personal Project | 2023</w:t>
      </w:r>
    </w:p>
    <w:p>
      <w:r>
        <w:t>· Developed a flutter application for Android devices, allowing users to access their bank account information with secure authentication.</w:t>
      </w:r>
    </w:p>
    <w:p>
      <w:r>
        <w:t>· Utilized APIs, database management, and a responsive design to create a user-friendly experience.</w:t>
      </w:r>
    </w:p>
    <w:p>
      <w:r>
        <w:t>Certifications:</w:t>
      </w:r>
    </w:p>
    <w:p>
      <w:r>
        <w:t>· Scrum Fundamentals Certified, 2023</w:t>
      </w:r>
    </w:p>
    <w:p>
      <w:r>
        <w:t>· Python Certification, 2023</w:t>
      </w:r>
    </w:p>
    <w:p>
      <w:r>
        <w:t>Memberships:</w:t>
      </w:r>
    </w:p>
    <w:p>
      <w:r>
        <w:t>· Ongoing membership in the [Professional Organization], 2023</w:t>
      </w:r>
    </w:p>
    <w:p>
      <w:r>
        <w:t>· Volunteer at local STEM events, mentoring young students interested in computer science.</w:t>
      </w:r>
    </w:p>
    <w:p>
      <w:r>
        <w:t>References: Available upon request.</w:t>
      </w:r>
    </w:p>
    <w:p>
      <w:r>
        <w:t>This resume provides a clear overview of your skills, experience, and qualifications for a potential employer. Please note that it is essential to tailor your resume to the specific role you are applying for and to keep it up to date with your current experience and skills.</w:t>
      </w:r>
    </w:p>
    <w:p>
      <w:r>
        <w:t>If you would like me to make any adjustments, modifications, or include additional information, please let me know and provide the necessary details. I will be glad to assist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