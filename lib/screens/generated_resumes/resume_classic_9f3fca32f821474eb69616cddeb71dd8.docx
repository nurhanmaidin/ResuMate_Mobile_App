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have formatted your resume accordingly in a classic tone and structure for a software developer role:</w:t>
      </w:r>
    </w:p>
    <w:p>
      <w:r>
        <w:t>[Your Name]</w:t>
      </w:r>
    </w:p>
    <w:p>
      <w:r>
        <w:t>[Address]</w:t>
      </w:r>
    </w:p>
    <w:p>
      <w:r>
        <w:t>[Phone Number]</w:t>
      </w:r>
    </w:p>
    <w:p>
      <w:r>
        <w:t>[Email]</w:t>
      </w:r>
    </w:p>
    <w:p>
      <w:r>
        <w:t>Objective:</w:t>
      </w:r>
    </w:p>
    <w:p>
      <w:r>
        <w:t>To obtain a challenging position as a software developer in a fast-paced organization, where I can utilize my skills in Python programming, and contribute to the development of innovative solutions.</w:t>
      </w:r>
    </w:p>
    <w:p>
      <w:r>
        <w:t>Education:</w:t>
      </w:r>
    </w:p>
    <w:p>
      <w:r>
        <w:t>Bachelor of Science in Computer Science, [University Name], [Graduation Date]</w:t>
      </w:r>
    </w:p>
    <w:p>
      <w:r>
        <w:t>Skills:</w:t>
      </w:r>
    </w:p>
    <w:p>
      <w:r>
        <w:t>· Proficient in programming languages Python and Python scripting</w:t>
      </w:r>
    </w:p>
    <w:p>
      <w:r>
        <w:t>· Knowledge of data structures, algorithms, and design patterns</w:t>
      </w:r>
    </w:p>
    <w:p>
      <w:r>
        <w:t>· Experience with software development methodologies such as Agile and Scrum</w:t>
      </w:r>
    </w:p>
    <w:p>
      <w:r>
        <w:t>· Familiarity with version control systems such as Git</w:t>
      </w:r>
    </w:p>
    <w:p>
      <w:r>
        <w:t>· Strong problem-solving and analytical skills</w:t>
      </w:r>
    </w:p>
    <w:p>
      <w:r>
        <w:t>· Excellent teamwork, communication, and time management abilities</w:t>
      </w:r>
    </w:p>
    <w:p>
      <w:r>
        <w:t>Experience:</w:t>
      </w:r>
    </w:p>
    <w:p>
      <w:r>
        <w:t>The Bank and Trust Online, Senior Software Developer, September 2020 - Present</w:t>
      </w:r>
    </w:p>
    <w:p>
      <w:r>
        <w:t>Key Responsibilities:</w:t>
      </w:r>
    </w:p>
    <w:p>
      <w:r>
        <w:t>· Implemented new features and enhancements for the online banking system using Python and Agile methodologies</w:t>
      </w:r>
    </w:p>
    <w:p>
      <w:r>
        <w:t>· Developed robust code for data processing, business logic, and database interactions</w:t>
      </w:r>
    </w:p>
    <w:p>
      <w:r>
        <w:t>· Conducted unit testing and debugging to ensure code quality and functionality</w:t>
      </w:r>
    </w:p>
    <w:p>
      <w:r>
        <w:t>· Collaborated with cross-functional teams to understand business requirements and provide technical solutions</w:t>
      </w:r>
    </w:p>
    <w:p>
      <w:r>
        <w:t>· Provided technical support and documented software issues and resolutions</w:t>
      </w:r>
    </w:p>
    <w:p>
      <w:r>
        <w:t>Projects:</w:t>
      </w:r>
    </w:p>
    <w:p>
      <w:r>
        <w:t>[Project Name], [Technologies Used], [Description of Project], [Date]</w:t>
      </w:r>
    </w:p>
    <w:p>
      <w:r>
        <w:t>[Project Name], [Technologies Used], [Description of Project], [Date]</w:t>
      </w:r>
    </w:p>
    <w:p>
      <w:r>
        <w:t>Certifications:</w:t>
      </w:r>
    </w:p>
    <w:p>
      <w:r>
        <w:t>[ certify that you have any relevant certifications here ]</w:t>
      </w:r>
    </w:p>
    <w:p>
      <w:r>
        <w:t>Memberships:</w:t>
      </w:r>
    </w:p>
    <w:p>
      <w:r>
        <w:t>[Membership Name], [Period], [Responsibilities]</w:t>
      </w:r>
    </w:p>
    <w:p>
      <w:r>
        <w:t>References: Available upon request.</w:t>
      </w:r>
    </w:p>
    <w:p>
      <w:r>
        <w:t>This resume provides a structured overview of your skills, experience, and qualifications for a software developer position. It highlights your expertise in Python programming and emphasizes your technical skills. Remember to tailor your resume to the specific job requirements and adjust it according to your professional achievements and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