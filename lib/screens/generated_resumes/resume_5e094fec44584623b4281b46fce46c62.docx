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with expertise in Python programming and seeking a career as a Software Developer:</w:t>
      </w:r>
    </w:p>
    <w:p>
      <w:r>
        <w:t>[Your Name]</w:t>
      </w:r>
    </w:p>
    <w:p>
      <w:r>
        <w:t>[Address]</w:t>
      </w:r>
    </w:p>
    <w:p>
      <w:r>
        <w:t>[Phone Number]</w:t>
      </w:r>
    </w:p>
    <w:p>
      <w:r>
        <w:t>[Email]</w:t>
      </w:r>
    </w:p>
    <w:p>
      <w:r>
        <w:t>Objective:</w:t>
      </w:r>
    </w:p>
    <w:p>
      <w:r>
        <w:t>To obtain a challenging position as a Software Developer in a fast-paced organization, where I can utilize my skills in Python programming, to contribute to innovative projects and enhance my expertise in the field.</w:t>
      </w:r>
    </w:p>
    <w:p>
      <w:r>
        <w:t>Education:</w:t>
      </w:r>
    </w:p>
    <w:p>
      <w:r>
        <w:t>Bachelor of Science in Computer Science, [University Name], [Graduation Date]</w:t>
      </w:r>
    </w:p>
    <w:p>
      <w:r>
        <w:t>Skills:</w:t>
      </w:r>
    </w:p>
    <w:p>
      <w:r>
        <w:t>- Proficient in programming languages Python (Python 3)</w:t>
      </w:r>
    </w:p>
    <w:p>
      <w:r>
        <w:t>- Knowledge of fundamental programming concepts including data structures, algorithms, and design patterns.</w:t>
      </w:r>
    </w:p>
    <w:p>
      <w:r>
        <w:t>- Experience with software development methodologies such as Agile and Scrum.</w:t>
      </w:r>
    </w:p>
    <w:p>
      <w:r>
        <w:t>- Familiarity with version control systems (Git) and collaboration platforms (GitHub).</w:t>
      </w:r>
    </w:p>
    <w:p>
      <w:r>
        <w:t>- Knowledge of databases and SQL for data storage and retrieval.</w:t>
      </w:r>
    </w:p>
    <w:p>
      <w:r>
        <w:t>- Familiarity with popular Python libraries such as NumPy, Pandas, and PyTorch.</w:t>
      </w:r>
    </w:p>
    <w:p>
      <w:r>
        <w:t>- Experience with web development frameworks (e.g., Django, Flask) is a plus.</w:t>
      </w:r>
    </w:p>
    <w:p>
      <w:r>
        <w:t>Projects:</w:t>
      </w:r>
    </w:p>
    <w:p>
      <w:r>
        <w:t>[Project Name], a web application project built using Python and Django framework for effective restaurant management. It included features for online ordering, inventory management, and billing systems, demonstrating skills in backend development, database design, and UI/UX.</w:t>
      </w:r>
    </w:p>
    <w:p>
      <w:r>
        <w:t>Employment:</w:t>
      </w:r>
    </w:p>
    <w:p>
      <w:r>
        <w:t>AA Computer Solutions, Inc., Jan 2020 - Present</w:t>
      </w:r>
    </w:p>
    <w:p>
      <w:r>
        <w:t>**Senior Python Developer**</w:t>
      </w:r>
    </w:p>
    <w:p>
      <w:r>
        <w:t>- Led a team of junior developers in a banking project, implementing an automated fund transfer system using Python and Flask, resulting in a 40% reduction in processing time.</w:t>
      </w:r>
    </w:p>
    <w:p>
      <w:r>
        <w:t>- Developed a fault-tolerant email notification system for critical account activities, utilizing Python and AWS services, resulting in a significant increase in security measures.</w:t>
      </w:r>
    </w:p>
    <w:p>
      <w:r>
        <w:t>Project contributions:</w:t>
      </w:r>
    </w:p>
    <w:p>
      <w:r>
        <w:t>[Project Name], a dynamic e-commerce platform developed using Python and Django, featuring scalable product management, secure payment gateways, and personalized user experiences. It integrated with third-party APIs for seamless order tracking and inventory management.</w:t>
      </w:r>
    </w:p>
    <w:p>
      <w:r>
        <w:t>Certifications:</w:t>
      </w:r>
    </w:p>
    <w:p>
      <w:r>
        <w:t>AWS Certified Developer, Date</w:t>
      </w:r>
    </w:p>
    <w:p>
      <w:r>
        <w:t>During my career, I have gained expertise in various Python frameworks and coding best practices, ensuring my contributions are aligned with the highest industry standards. I am confident that my skills and dedication make me a strong candidate for contributing to your organizational success.</w:t>
      </w:r>
    </w:p>
    <w:p>
      <w:r>
        <w:t>This resume provides a clear structure of the applicant's skills, experience, and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