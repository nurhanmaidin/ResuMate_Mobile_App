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sample resume for someone with Software Development experience making use of the provided skills and experience, formatted professionally:</w:t>
      </w:r>
    </w:p>
    <w:p>
      <w:r>
        <w:t>[Your Name]</w:t>
      </w:r>
    </w:p>
    <w:p>
      <w:r>
        <w:t>[Address]</w:t>
      </w:r>
    </w:p>
    <w:p>
      <w:r>
        <w:t>[Phone Number]</w:t>
      </w:r>
    </w:p>
    <w:p>
      <w:r>
        <w:t>[Email]</w:t>
      </w:r>
    </w:p>
    <w:p>
      <w:r>
        <w:t>Summary: Seasoned Software Professional with extensive experience in development and a passion for innovative solutions. Adept in various programming languages, emphasizing Python, and skilled in leveraging data structures and algorithms to create robust software solutions. Proven ability to work collaboratively in cross-functional teams and independently to execute projects efficiently. Highly motivated to utilize proven skills in the field and make a meaningful impact on the software development industry.</w:t>
      </w:r>
    </w:p>
    <w:p>
      <w:r>
        <w:t>Education:</w:t>
      </w:r>
    </w:p>
    <w:p>
      <w:r>
        <w:t>Bachelor of Science in Computer Science, [University Name], Year</w:t>
      </w:r>
    </w:p>
    <w:p>
      <w:r>
        <w:t>Skills:</w:t>
      </w:r>
    </w:p>
    <w:p>
      <w:r>
        <w:t>- Python</w:t>
      </w:r>
    </w:p>
    <w:p>
      <w:r>
        <w:t>- Software Development</w:t>
      </w:r>
    </w:p>
    <w:p>
      <w:r>
        <w:t>- Algorithms</w:t>
      </w:r>
    </w:p>
    <w:p>
      <w:r>
        <w:t>- Data Structures</w:t>
      </w:r>
    </w:p>
    <w:p>
      <w:r>
        <w:t>- Project Management</w:t>
      </w:r>
    </w:p>
    <w:p>
      <w:r>
        <w:t>- Cloud Computing</w:t>
      </w:r>
    </w:p>
    <w:p>
      <w:r>
        <w:t>- Database Management</w:t>
      </w:r>
    </w:p>
    <w:p>
      <w:r>
        <w:t>Experience:</w:t>
      </w:r>
    </w:p>
    <w:p>
      <w:r>
        <w:t>Software Developer, ABC Technologies, Inc.</w:t>
      </w:r>
    </w:p>
    <w:p>
      <w:r>
        <w:t>[Employment Duration]</w:t>
      </w:r>
    </w:p>
    <w:p>
      <w:r>
        <w:t>- Collaborated with a cross-functional team of 10 members to design, develop, and deliver a new Python-based software platform for data analysis and visualization, resulting in a 30% increase in productivity.</w:t>
      </w:r>
    </w:p>
    <w:p>
      <w:r>
        <w:t>- Conducted code reviews and provided constructive feedback to junior developers, aiding in their skill improvement and enhancing the team's output quality by 15%.</w:t>
      </w:r>
    </w:p>
    <w:p>
      <w:r>
        <w:t>- Played a key role in implementing Agile methodologies, ensuring better project management and streamlining internal processes.</w:t>
      </w:r>
    </w:p>
    <w:p>
      <w:r>
        <w:t>Software Engineer, XYZ Solutions</w:t>
      </w:r>
    </w:p>
    <w:p>
      <w:r>
        <w:t>[Employment Duration]</w:t>
      </w:r>
    </w:p>
    <w:p>
      <w:r>
        <w:t>- Led a small team of 4 developers to architect and establish a new microservice using Python and Docker, resulting in a 20% reduction in downtime and exceptional customer satisfaction.</w:t>
      </w:r>
    </w:p>
    <w:p>
      <w:r>
        <w:t>- Contributed to the refinement of the company's coding standards, enhancing code quality and fostering better collaboration among teams.</w:t>
      </w:r>
    </w:p>
    <w:p>
      <w:r>
        <w:t>- Developed a Python-based tool for automated testing, reducing regression testing time from 2 weeks to 3 days, leading to faster delivery of new features.</w:t>
      </w:r>
    </w:p>
    <w:p>
      <w:r>
        <w:t>Software Developer, ABC Inc.</w:t>
      </w:r>
    </w:p>
    <w:p>
      <w:r>
        <w:t>[Employment Duration]</w:t>
      </w:r>
    </w:p>
    <w:p>
      <w:r>
        <w:t>- Assisted in designing and implementing a new Python-based API, ensuring seamless data exchange between the front and back ends, and resulting in a notable increase in system performance.</w:t>
      </w:r>
    </w:p>
    <w:p>
      <w:r>
        <w:t>- Played a pivotal role in conducting code audits and providing feedback to QA teams, leading to a higher standard of delivered work and a significant reduction in post-launch bugs.</w:t>
      </w:r>
    </w:p>
    <w:p>
      <w:r>
        <w:t>This resume provides a clear and concise overview of your relevant skills, experiences, and education. It showcases your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