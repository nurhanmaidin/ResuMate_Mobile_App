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 cannot create a resume based on the given prompt as it includes irrelevant and misformatted information that does not pertain to the applicant's job experience or skills. However, I can certainly help formulate a resume for a software developer role based on the skills you have mentioned. Here is a sample resume for a software developer position incorporating Python skills:</w:t>
      </w:r>
    </w:p>
    <w:p>
      <w:r>
        <w:t>[Your Name]</w:t>
      </w:r>
    </w:p>
    <w:p>
      <w:r>
        <w:t>[Address]</w:t>
      </w:r>
    </w:p>
    <w:p>
      <w:r>
        <w:t>[Phone Number]</w:t>
      </w:r>
    </w:p>
    <w:p>
      <w:r>
        <w:t>[Email]</w:t>
      </w:r>
    </w:p>
    <w:p>
      <w:r>
        <w:t>Summary:</w:t>
      </w:r>
    </w:p>
    <w:p>
      <w:r>
        <w:t>Enthusiastic and well-versed Python Developer leveraging exceptional problem-solving abilities and creative mindset to craft robust, innovative, and scalable software solutions. Eager to contribute to [Company Name]'s vision in enhancing digital capabilities and driving industry excellence.</w:t>
      </w:r>
    </w:p>
    <w:p>
      <w:r>
        <w:t>Education:</w:t>
      </w:r>
    </w:p>
    <w:p>
      <w:r>
        <w:t>Bachelor of Science in Computer Science, [University Name], [Graduation Date]</w:t>
      </w:r>
    </w:p>
    <w:p>
      <w:r>
        <w:t>Skills:</w:t>
      </w:r>
    </w:p>
    <w:p>
      <w:r>
        <w:t>- Proficient in programming languages Python and Python scripting</w:t>
      </w:r>
    </w:p>
    <w:p>
      <w:r>
        <w:t>- Knowledge of fundamental programming concepts including data structures, algorithms, and design patterns</w:t>
      </w:r>
    </w:p>
    <w:p>
      <w:r>
        <w:t>- Experience with software development tools such as Git, Jenkins, and JIRA</w:t>
      </w:r>
    </w:p>
    <w:p>
      <w:r>
        <w:t>- Proficiency in database management systems such as MySQL, MongoDB, and PostgreSQL</w:t>
      </w:r>
    </w:p>
    <w:p>
      <w:r>
        <w:t>- Familiarity with design principles and testing techniques</w:t>
      </w:r>
    </w:p>
    <w:p>
      <w:r>
        <w:t>- Excellent communication and collaboration abilities</w:t>
      </w:r>
    </w:p>
    <w:p>
      <w:r>
        <w:t>Experience:</w:t>
      </w:r>
    </w:p>
    <w:p>
      <w:r>
        <w:t>Software Developer, The Bank and Trust Online, 2023-present</w:t>
      </w:r>
    </w:p>
    <w:p>
      <w:r>
        <w:t>Key Responsibilities:</w:t>
      </w:r>
    </w:p>
    <w:p>
      <w:r>
        <w:t>- Collaborated with a cross-functional team of developers, designers, and business analysts to understand requirements and develop tailored solutions</w:t>
      </w:r>
    </w:p>
    <w:p>
      <w:r>
        <w:t>- Utilized Python to create scalable, secure, and efficient back-end systems</w:t>
      </w:r>
    </w:p>
    <w:p>
      <w:r>
        <w:t>- Conducted thorough testing and debugging of code to ensure robust application performance</w:t>
      </w:r>
    </w:p>
    <w:p>
      <w:r>
        <w:t>- Integrated data storage solutions with MySQL databases to ensure seamless data retrieval and storage</w:t>
      </w:r>
    </w:p>
    <w:p>
      <w:r>
        <w:t>- Utilized Python scripting to automate various development tasks, reducing downtime and enhancing operational efficiency</w:t>
      </w:r>
    </w:p>
    <w:p>
      <w:r>
        <w:t>- Provided technical support and collaborated with the IT team for smooth deployment and maintenance of software applications.</w:t>
      </w:r>
    </w:p>
    <w:p>
      <w:r>
        <w:t>This resume provides a structured overview of your relevant skills, education, and experience aligned with a software developer role. Remember to tailor your resume to the specific job description and highlight any additional skills or projects you may have to showcase your full potential as a software developer.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