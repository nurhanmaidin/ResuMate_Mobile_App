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Sure! Here's a creatively formatted resume for someone applying to a Software Developer role: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---</w:t>
      </w:r>
    </w:p>
    <w:p>
      <w:r>
        <w:t>**Objective:**</w:t>
      </w:r>
    </w:p>
    <w:p>
      <w:r>
        <w:t>To obtain a challenging position as a Software Developer in a dynamic organization, where I can utilize my expertise in Python and innovative thinking to contribute to innovative projects and continuously learn and grow.</w:t>
      </w:r>
    </w:p>
    <w:p>
      <w:r>
        <w:t>**Education:**</w:t>
      </w:r>
    </w:p>
    <w:p>
      <w:r>
        <w:t>**Degree**: [Degree Name], [Institution Name] | **GPA**: [X] | **Year**: [Year]</w:t>
      </w:r>
    </w:p>
    <w:p>
      <w:r>
        <w:t>**Skills:**</w:t>
      </w:r>
    </w:p>
    <w:p>
      <w:r>
        <w:t>```yaml</w:t>
      </w:r>
    </w:p>
    <w:p>
      <w:r>
        <w:t>- Python: Proficient in Python programming, with a deep understanding of its syntax, semantics, and programming concepts.</w:t>
      </w:r>
    </w:p>
    <w:p>
      <w:r>
        <w:t>- Problem-solving: Able to analyze complex problems, conceptualize, and develop efficient solutions.</w:t>
      </w:r>
    </w:p>
    <w:p>
      <w:r>
        <w:t>- Creativity: Demonstrated ability to think outside the box and create innovative solutions.</w:t>
      </w:r>
    </w:p>
    <w:p>
      <w:r>
        <w:t>- Communication: Effective communicator with strong written and verbal skills for seamless collaboration.</w:t>
      </w:r>
    </w:p>
    <w:p>
      <w:r>
        <w:t>```</w:t>
      </w:r>
    </w:p>
    <w:p>
      <w:r>
        <w:t>**Experience:**</w:t>
      </w:r>
    </w:p>
    <w:p>
      <w:r>
        <w:t>**The Bank and Trust**:</w:t>
      </w:r>
    </w:p>
    <w:p>
      <w:r>
        <w:t>[Position] | **Duration**: [Start Date] - [Current/Expected Date]</w:t>
      </w:r>
    </w:p>
    <w:p>
      <w:r>
        <w:t>```yaml</w:t>
      </w:r>
    </w:p>
    <w:p>
      <w:r>
        <w:t>- Collaborated with a team of developers to design, develop, and implement software solutions for banking operations.</w:t>
      </w:r>
    </w:p>
    <w:p>
      <w:r>
        <w:t>- Maintained and optimized existing systems to ensure efficiency and reliability.</w:t>
      </w:r>
    </w:p>
    <w:p>
      <w:r>
        <w:t>- Conducted code reviews and provided constructive feedback to improve team performance.</w:t>
      </w:r>
    </w:p>
    <w:p>
      <w:r>
        <w:t>- Contributed to the development of a secure and efficient online banking platform.</w:t>
      </w:r>
    </w:p>
    <w:p>
      <w:r>
        <w:t>- Utilized Python to automate banking processes, reducing human errors and improving efficiency.</w:t>
      </w:r>
    </w:p>
    <w:p>
      <w:r>
        <w:t>```</w:t>
      </w:r>
    </w:p>
    <w:p>
      <w:r>
        <w:t>**Project:** Home Tomorrow Morning</w:t>
      </w:r>
    </w:p>
    <w:p>
      <w:r>
        <w:t>**Role**:  Developer</w:t>
      </w:r>
    </w:p>
    <w:p>
      <w:r>
        <w:t>**Duration**: [Start Date] - [End Date]</w:t>
      </w:r>
    </w:p>
    <w:p>
      <w:r>
        <w:t>```yaml</w:t>
      </w:r>
    </w:p>
    <w:p>
      <w:r>
        <w:t>- Collaborated with a team of innovators to design a home automation system enabling users to control aspects from lighting, temperature to security.</w:t>
      </w:r>
    </w:p>
    <w:p>
      <w:r>
        <w:t>- Developed code utilizing Python programming to bridge the gap between users and their home environment.</w:t>
      </w:r>
    </w:p>
    <w:p>
      <w:r>
        <w:t>- Conducted rigorous testing to ensure reliability and compatibility of the system.</w:t>
      </w:r>
    </w:p>
    <w:p>
      <w:r>
        <w:t>- Contributed to the development of a user-friendly interface for smooth user interaction.</w:t>
      </w:r>
    </w:p>
    <w:p>
      <w:r>
        <w:t>```</w:t>
      </w:r>
    </w:p>
    <w:p>
      <w:r>
        <w:t>**Achievements:**</w:t>
      </w:r>
    </w:p>
    <w:p>
      <w:r>
        <w:t>**1. Enhanced Security Measures:**</w:t>
      </w:r>
    </w:p>
    <w:p>
      <w:r>
        <w:t>Contributed to enhancing the security measures of the banking system by implementing robust encryption techniques and security protocols, ensuring safe and secure transactions for customers.</w:t>
      </w:r>
    </w:p>
    <w:p>
      <w:r>
        <w:t>**2. Automated Banking Processes:**</w:t>
      </w:r>
    </w:p>
    <w:p>
      <w:r>
        <w:t>Through Python scripting, automated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mic Sans MS" w:hAnsi="Comic Sans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