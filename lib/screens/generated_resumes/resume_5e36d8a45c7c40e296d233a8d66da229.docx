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sample resume for someone applying to a Software Developer role, utilizing the provided information:</w:t>
      </w:r>
    </w:p>
    <w:p>
      <w:r>
        <w:t>[Your Name]</w:t>
      </w:r>
    </w:p>
    <w:p>
      <w:r>
        <w:t>[Address]</w:t>
      </w:r>
    </w:p>
    <w:p>
      <w:r>
        <w:t>[Phone Number]</w:t>
      </w:r>
    </w:p>
    <w:p>
      <w:r>
        <w:t>[Email]</w:t>
      </w:r>
    </w:p>
    <w:p>
      <w:r>
        <w:t>Objective:</w:t>
      </w:r>
    </w:p>
    <w:p>
      <w:r>
        <w:t>To obtain a challenging position as a Software Developer in a fast-paced organization, where I can utilize my skills in Python to contribute to innovative projects and enhance my expertise in the field.</w:t>
      </w:r>
    </w:p>
    <w:p>
      <w:r>
        <w:t>Education:</w:t>
      </w:r>
    </w:p>
    <w:p>
      <w:r>
        <w:t>Bachelor of Science in Computer Science, [University Name], [Graduation Date]</w:t>
      </w:r>
    </w:p>
    <w:p>
      <w:r>
        <w:t>Skills:</w:t>
      </w:r>
    </w:p>
    <w:p>
      <w:r>
        <w:t>- Proficient in programming languages Python and HTML/CSS</w:t>
      </w:r>
    </w:p>
    <w:p>
      <w:r>
        <w:t>- Knowledge of database management systems such as MySQL</w:t>
      </w:r>
    </w:p>
    <w:p>
      <w:r>
        <w:t>- Experience with software development tools like Git and Docker</w:t>
      </w:r>
    </w:p>
    <w:p>
      <w:r>
        <w:t>- Familiarity with Agile methodologies and project management tools</w:t>
      </w:r>
    </w:p>
    <w:p>
      <w:r>
        <w:t>- Strong problem-solving and analytical skills</w:t>
      </w:r>
    </w:p>
    <w:p>
      <w:r>
        <w:t>- Ability to work independently and as part of a team</w:t>
      </w:r>
    </w:p>
    <w:p>
      <w:r>
        <w:t>Experience:</w:t>
      </w:r>
    </w:p>
    <w:p>
      <w:r>
        <w:t>Software Developer, [Company Name], [Employment Dates]</w:t>
      </w:r>
    </w:p>
    <w:p>
      <w:r>
        <w:t>- Collaborated with a team of developers to design, develop, and implement software solutions for clients in the healthcare industry</w:t>
      </w:r>
    </w:p>
    <w:p>
      <w:r>
        <w:t>- Conducted code reviews, identified bugs, and proposed improvements to enhance software quality</w:t>
      </w:r>
    </w:p>
    <w:p>
      <w:r>
        <w:t>- Conducted unit testing and debugging to ensure reliable software performance</w:t>
      </w:r>
    </w:p>
    <w:p>
      <w:r>
        <w:t>- Maintained documentation and provided technical support to clients</w:t>
      </w:r>
    </w:p>
    <w:p>
      <w:r>
        <w:t>Software Intern, [Company Name], [Employment Dates]</w:t>
      </w:r>
    </w:p>
    <w:p>
      <w:r>
        <w:t>- Assisted senior developers in designing and implementing new features for an e-commerce platform</w:t>
      </w:r>
    </w:p>
    <w:p>
      <w:r>
        <w:t>- Conducted code reviews and participated in debugging and troubleshooting efforts</w:t>
      </w:r>
    </w:p>
    <w:p>
      <w:r>
        <w:t>- Conducted user research and provided feedback on the user experience</w:t>
      </w:r>
    </w:p>
    <w:p>
      <w:r>
        <w:t>- Implemented a new search algorithm which resulted in a 20% increase in user engagement</w:t>
      </w:r>
    </w:p>
    <w:p>
      <w:r>
        <w:t>Projects:</w:t>
      </w:r>
    </w:p>
    <w:p>
      <w:r>
        <w:t>[Project Name], [Technologies Used], [Description of Project], [Date]</w:t>
      </w:r>
    </w:p>
    <w:p>
      <w:r>
        <w:t>[Project Name], [Technologies Used], [Description of Project], [Date]</w:t>
      </w:r>
    </w:p>
    <w:p>
      <w:r>
        <w:t>Certifications:</w:t>
      </w:r>
    </w:p>
    <w:p>
      <w:r>
        <w:t>[ certify that you have these certifications ]</w:t>
      </w:r>
    </w:p>
    <w:p>
      <w:r>
        <w:t>Memberships:</w:t>
      </w:r>
    </w:p>
    <w:p>
      <w:r>
        <w:t>[Membership Name], [Period], [Membership Name], [Period]</w:t>
      </w:r>
    </w:p>
    <w:p>
      <w:r>
        <w:t>References: Available upon request.</w:t>
      </w:r>
    </w:p>
    <w:p>
      <w:r>
        <w:t>Remember to tailor your resume to the specific job requirements and to keep it up to date with your current skills and experiences.</w:t>
      </w:r>
    </w:p>
    <w:p>
      <w:r>
        <w:t>This resume is just a starting point, and you may need to modify it to match the specific requirements of the job you are applying for. It's also recommended to carefully review the job description and highlight relevant skills and experiences to match the role you're interested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