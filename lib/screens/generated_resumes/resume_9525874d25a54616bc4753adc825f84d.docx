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Sure! Here is a professional resume for someone who is applying for a Software Developer role, utilizing the mentioned skills and experience: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company where I can utilize my skills in Python to contribute to innovative projects, collaborate with a driven team, and enhance my expertise in the field.</w:t>
      </w:r>
    </w:p>
    <w:p>
      <w:r>
        <w:t>Education:</w:t>
      </w:r>
    </w:p>
    <w:p>
      <w:r>
        <w:t>Bachelor of Science in Computer Science, [University Name], 2023</w:t>
      </w:r>
    </w:p>
    <w:p>
      <w:r>
        <w:t>Skills:</w:t>
      </w:r>
    </w:p>
    <w:p>
      <w:r>
        <w:t>· Proficient in programming languages Python and SQL</w:t>
      </w:r>
    </w:p>
    <w:p>
      <w:r>
        <w:t>· Knowledge of data structures, algorithms, and software design patterns</w:t>
      </w:r>
    </w:p>
    <w:p>
      <w:r>
        <w:t>· Experience with version control systems such as Git</w:t>
      </w:r>
    </w:p>
    <w:p>
      <w:r>
        <w:t>· Familiarity with testing and debugging methodologies</w:t>
      </w:r>
    </w:p>
    <w:p>
      <w:r>
        <w:t>Experience:</w:t>
      </w:r>
    </w:p>
    <w:p>
      <w:r>
        <w:t>**Software Developer Intern**, 2023, at ABC Technologies</w:t>
      </w:r>
    </w:p>
    <w:p>
      <w:r>
        <w:t>- Collaborated with a team of experienced developers to design, implement, and deploy cloud-based web applications using Python and Django frameworks</w:t>
      </w:r>
    </w:p>
    <w:p>
      <w:r>
        <w:t>- Conducted code reviews, identified bugs, and proposed iterative improvements for enhanced stability</w:t>
      </w:r>
    </w:p>
    <w:p>
      <w:r>
        <w:t>- Conducted unit testing and debugging to ensure seamless functionality of the web applications, resulting in an increased user base by 20%</w:t>
      </w:r>
    </w:p>
    <w:p>
      <w:r>
        <w:t>**Summer Internship**, 2022, atXYZ Technologies**</w:t>
      </w:r>
    </w:p>
    <w:p>
      <w:r>
        <w:t>- Assisted in designing and developing a new Python-based API endpoint, enabling seamless integration of third-party services into the company's e-commerce platform</w:t>
      </w:r>
    </w:p>
    <w:p>
      <w:r>
        <w:t>- Conducted comprehensive testing and debugging, resulting in a 40% reduction in critical bugs discovered during production</w:t>
      </w:r>
    </w:p>
    <w:p>
      <w:r>
        <w:t>**Software Development Volunteer**, [Organization Name], 2020-2022</w:t>
      </w:r>
    </w:p>
    <w:p>
      <w:r>
        <w:t>- Assisted in developing an innovative donation platform utilizing Python and Django, allowing for streamlined fundraising campaigns and user engagement</w:t>
      </w:r>
    </w:p>
    <w:p>
      <w:r>
        <w:t>Projects:</w:t>
      </w:r>
    </w:p>
    <w:p>
      <w:r>
        <w:t>· GreenCity–Contributed to a team project developing an eco-friendly city planning app utilizing GPS, AI, and Python to provide sustainable routing options to users.</w:t>
      </w:r>
    </w:p>
    <w:p>
      <w:r>
        <w:t>· CampusFeed–Created a platform for efficient event planning and announcement using Django, resulting in improved user interaction by 15%.</w:t>
      </w:r>
    </w:p>
    <w:p>
      <w:r>
        <w:t>Certifications:</w:t>
      </w:r>
    </w:p>
    <w:p>
      <w:r>
        <w:t>· AWS Certified Developer, 2023</w:t>
      </w:r>
    </w:p>
    <w:p>
      <w:r>
        <w:t>· Python Institute Certified Professional, 2023</w:t>
      </w:r>
    </w:p>
    <w:p>
      <w:r>
        <w:t>Memberships:</w:t>
      </w:r>
    </w:p>
    <w:p>
      <w:r>
        <w:t>· IEEE Computer Society–Active member since 2020, contributing to local workshops and seminars.</w:t>
      </w:r>
    </w:p>
    <w:p>
      <w:r>
        <w:t>· ACM–Lifetime member, actively involved in online discussions and learning initiatives.</w:t>
      </w:r>
    </w:p>
    <w:p>
      <w:r>
        <w:t>References: Available upon request.</w:t>
      </w:r>
    </w:p>
    <w:p>
      <w:r>
        <w:t>The provided resume showcases the relevant skills, experiences, and accomplishments that align with the requirements of a Software Developer role. Please note that this 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