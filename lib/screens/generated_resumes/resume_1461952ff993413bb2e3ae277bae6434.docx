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I'd be happy to help you create a professional resume for your job application. Here's a clean and formal resume format that highlights your skills and experience:</w:t>
      </w:r>
    </w:p>
    <w:p>
      <w:r>
        <w:t>[Your Name]</w:t>
      </w:r>
    </w:p>
    <w:p>
      <w:r>
        <w:t>[Address]</w:t>
      </w:r>
    </w:p>
    <w:p>
      <w:r>
        <w:t>[Phone Number]</w:t>
      </w:r>
    </w:p>
    <w:p>
      <w:r>
        <w:t>[Email]</w:t>
      </w:r>
    </w:p>
    <w:p>
      <w:r>
        <w:t>Objective:</w:t>
      </w:r>
    </w:p>
    <w:p>
      <w:r>
        <w:t>To obtain a challenging position as a [Role] where I can utilize my skills in software development and project management to contribute to the company's success.</w:t>
      </w:r>
    </w:p>
    <w:p>
      <w:r>
        <w:t>Education:</w:t>
      </w:r>
    </w:p>
    <w:p>
      <w:r>
        <w:t>Bachelor of Science in Computer Science, [University Name], [Graduation Date]</w:t>
      </w:r>
    </w:p>
    <w:p>
      <w:r>
        <w:t>Skills:</w:t>
      </w:r>
    </w:p>
    <w:p>
      <w:r>
        <w:t>· Proficient in programming languages Python and Java, with experience in Flutter for cross-platform app development.</w:t>
      </w:r>
    </w:p>
    <w:p>
      <w:r>
        <w:t>· Knowledge of software development methodologies including Agile and Scrum.</w:t>
      </w:r>
    </w:p>
    <w:p>
      <w:r>
        <w:t>· Familiarity with database management systems such as MySQL and MongoDB.</w:t>
      </w:r>
    </w:p>
    <w:p>
      <w:r>
        <w:t>· Experience with version control systems (Git).</w:t>
      </w:r>
    </w:p>
    <w:p>
      <w:r>
        <w:t>Experience:</w:t>
      </w:r>
    </w:p>
    <w:p>
      <w:r>
        <w:t>Bank and Trust Online Banking Team Member, ABC Bank Ltd.</w:t>
      </w:r>
    </w:p>
    <w:p>
      <w:r>
        <w:t>• Assisted in developing and maintaining the bank's online banking system, ensuring efficient and secure financial transactions for customers.</w:t>
      </w:r>
    </w:p>
    <w:p>
      <w:r>
        <w:t>• Conducted rigorous testing and debugging of software updates, contributing to the enhancement of the system's performance and reliability.</w:t>
      </w:r>
    </w:p>
    <w:p>
      <w:r>
        <w:t>• Provided effective technical support and customer service, resolving issues and ensuring user satisfaction.</w:t>
      </w:r>
    </w:p>
    <w:p>
      <w:r>
        <w:t>Project:</w:t>
      </w:r>
    </w:p>
    <w:p>
      <w:r>
        <w:t>Collaborated with a team of developers on an internal project utilizing Python and Django for the development of an efficient payroll management system for a financial services company, enabling automated salary calculations and timely disbursements while ensuring compliance with taxation regulations.</w:t>
      </w:r>
    </w:p>
    <w:p>
      <w:r>
        <w:t>Certifications:</w:t>
      </w:r>
    </w:p>
    <w:p>
      <w:r>
        <w:t>· McAfee Certified Product Specialist (MCPS), [Year]</w:t>
      </w:r>
    </w:p>
    <w:p>
      <w:r>
        <w:t>· Cisco Certified Network Associate (CCNA), [Year]</w:t>
      </w:r>
    </w:p>
    <w:p>
      <w:r>
        <w:t>Memberships:</w:t>
      </w:r>
    </w:p>
    <w:p>
      <w:r>
        <w:t>· [Year] - present: Member of the American Computer Science Association (ACSA)</w:t>
      </w:r>
    </w:p>
    <w:p>
      <w:r>
        <w:t>· [Year] - present: Volunteer at the Local Community Tech Support Initiative</w:t>
      </w:r>
    </w:p>
    <w:p>
      <w:r>
        <w:t>References: Available upon request.</w:t>
      </w:r>
    </w:p>
    <w:p>
      <w:r>
        <w:t>Remember to tailor your resume to the specific job you're applying for and order the sections accordingly. You can provide more information if you have other relevant work experiences or skills to add.</w:t>
      </w:r>
    </w:p>
    <w:p>
      <w:r>
        <w:t>Best of luck with your job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