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Python developer in a fast-paced organization, where I can utilize my skills and expertise in software development to contribute to innovative projects, and enhance my knowledge and skills along the way.</w:t>
      </w:r>
    </w:p>
    <w:p>
      <w:r>
        <w:t>Education:</w:t>
      </w:r>
    </w:p>
    <w:p>
      <w:r>
        <w:t>Bachelor of Technology in Computer Science and Engineering(CSE), [University Name], [Graduation Date].</w:t>
      </w:r>
    </w:p>
    <w:p>
      <w:r>
        <w:t>Skills:</w:t>
      </w:r>
    </w:p>
    <w:p>
      <w:r>
        <w:t>- Proficient in programming languages Python and SQL, and data structures and algorithms.</w:t>
      </w:r>
    </w:p>
    <w:p>
      <w:r>
        <w:t>- Knowledge of machine learning algorithms and data visualization tools.</w:t>
      </w:r>
    </w:p>
    <w:p>
      <w:r>
        <w:t>- Experience with version control tools such as Git and collaboration tools such as Jira and Confluence.</w:t>
      </w:r>
    </w:p>
    <w:p>
      <w:r>
        <w:t>- Strong problem-solving and analytical skills, with the ability to conceptualize and execute projects to meet business needs.</w:t>
      </w:r>
    </w:p>
    <w:p>
      <w:r>
        <w:t>Projects:</w:t>
      </w:r>
    </w:p>
    <w:p>
      <w:r>
        <w:t>Managed a team of five students to develop a crowd-sourced map of local Wi-Fi hotspots with pinpoint accuracy for a better connection. It utilized machine learning to categorize the signal strength of the Wi-Fi networks and an interactive data visualization tool to present this information to users in an easily digestible manner. This project earned recognition from Stanford University's Computer Science Department.</w:t>
      </w:r>
    </w:p>
    <w:p>
      <w:r>
        <w:t>Experience:</w:t>
      </w:r>
    </w:p>
    <w:p>
      <w:r>
        <w:t>Bank of America, [Employment Dates]</w:t>
      </w:r>
    </w:p>
    <w:p>
      <w:r>
        <w:t>Senior Python Developer</w:t>
      </w:r>
    </w:p>
    <w:p>
      <w:r>
        <w:t>Contributed to the development of the Bank of America's core banking system, focusing on back-end services and security enhancements. Assisted in designing secure APIs for seamless integration with third-party services for online banking.</w:t>
      </w:r>
    </w:p>
    <w:p>
      <w:r>
        <w:t>Collaborated with a cross-functional team of developers, QA engineers, and product owners to identify requirements, develop, and implement new features and improvements for online banking platforms.</w:t>
      </w:r>
    </w:p>
    <w:p>
      <w:r>
        <w:t>Led a team of junior developers providing code reviews, resolving technical hurdles, and mentoring them on coding best practices and design principles.</w:t>
      </w:r>
    </w:p>
    <w:p>
      <w:r>
        <w:t>Assisted in troubleshooting and resolving issues within the online banking platform, including debugging complex database queries and ensuring optimal performance.</w:t>
      </w:r>
    </w:p>
    <w:p>
      <w:r>
        <w:t>developed risk-modeling tools in Python that assisted in pinpointing areas where the bank could invest further to mitigate risks and ensure regulatory compliance.</w:t>
      </w:r>
    </w:p>
    <w:p>
      <w:r>
        <w:t>Certifications:</w:t>
      </w:r>
    </w:p>
    <w:p>
      <w:r>
        <w:t>certified in Python programming from the Python Institute.</w:t>
      </w:r>
    </w:p>
    <w:p>
      <w:r>
        <w:t>Awards:</w:t>
      </w:r>
    </w:p>
    <w:p>
      <w:r>
        <w:t>Recognized for outstanding achievement in developing the advanced data security system, securing sensitive customer data, and preventing potential cyber-attacks.</w:t>
      </w:r>
    </w:p>
    <w:p>
      <w:r>
        <w:t>Certification and awards relevant to the position being applied for can be included to highlight additional skills and accomplishments.</w:t>
      </w:r>
    </w:p>
    <w:p>
      <w:r>
        <w:t>References: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