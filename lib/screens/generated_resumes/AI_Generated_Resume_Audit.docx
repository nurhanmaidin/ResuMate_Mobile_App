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Resume</w:t>
      </w:r>
    </w:p>
    <w:p>
      <w:pPr>
        <w:pStyle w:val="Heading1"/>
      </w:pPr>
      <w:r>
        <w:t>Audit</w:t>
      </w:r>
    </w:p>
    <w:p>
      <w:r>
        <w:t>Email: your.email@example.com</w:t>
        <w:br/>
        <w:t>Phone: +60 123-456-789</w:t>
      </w:r>
    </w:p>
    <w:p/>
    <w:p>
      <w:pPr>
        <w:pStyle w:val="Heading2"/>
      </w:pPr>
      <w:r>
        <w:t>Professional Summary</w:t>
      </w:r>
    </w:p>
    <w:p>
      <w:r>
        <w:t>i have 4 years experience in audit 2 years as Audit Associate and another 2 years as Senior. have exposure in various industries such as manufacturing, insurance and many more.</w:t>
      </w:r>
    </w:p>
    <w:p>
      <w:pPr>
        <w:pStyle w:val="Heading2"/>
      </w:pPr>
      <w:r>
        <w:t>Skills</w:t>
      </w:r>
    </w:p>
    <w:p>
      <w:r>
        <w:t>Financial reviews and compliance</w:t>
      </w:r>
    </w:p>
    <w:p>
      <w:pPr>
        <w:pStyle w:val="Heading2"/>
      </w:pPr>
      <w:r>
        <w:t>Work Experience</w:t>
      </w:r>
    </w:p>
    <w:p>
      <w:r>
        <w:t>Position: Audit</w:t>
        <w:br/>
        <w:t>Company: Your Company Name</w:t>
        <w:br/>
        <w:t>Duration: e.g. Jan 2020 - Present</w:t>
        <w:br/>
        <w:t>Responsibilities:</w:t>
        <w:br/>
        <w:t>- i have 4 years experience in audit 2 years as Audit Associate and another 2 years as Senior. have exposure in various industries such as manufacturing, insurance and many more.</w:t>
      </w:r>
    </w:p>
    <w:p>
      <w:pPr>
        <w:pStyle w:val="Heading2"/>
      </w:pPr>
      <w:r>
        <w:t>Education</w:t>
      </w:r>
    </w:p>
    <w:p>
      <w:r>
        <w:t>Degree: Bachelor of Information Technology</w:t>
        <w:br/>
        <w:t>Institution: Your University</w:t>
        <w:br/>
        <w:t>Graduation Year: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