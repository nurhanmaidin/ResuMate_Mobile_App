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cannot create a resume based on the given information, because the provided experience does not describe any applicable software development experience.</w:t>
      </w:r>
    </w:p>
    <w:p>
      <w:r>
        <w:t>To build a resume according to your specifications, I would require some information about your past work experiences and skills pertaining to the specific Software Developer role you are applying to. Once you provide additional information, I can help you craft a resume tailored to the job you are interested in.</w:t>
      </w:r>
    </w:p>
    <w:p>
      <w:r>
        <w:t>In the meantime, here is a sample resume written as a starting point for someone who wants to apply for a Software Developer position: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skills in programming and problem-solving to contribute to innovative projects and enhance my knowledge and expertise.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SQL, with a basic understanding of C++</w:t>
      </w:r>
    </w:p>
    <w:p>
      <w:r>
        <w:t>- Knowledge of software development methodologies (Agile, Scrum)</w:t>
      </w:r>
    </w:p>
    <w:p>
      <w:r>
        <w:t>- Experience with version control tools (Git)</w:t>
      </w:r>
    </w:p>
    <w:p>
      <w:r>
        <w:t>- Familiarity with databases and data structures</w:t>
      </w:r>
    </w:p>
    <w:p>
      <w:r>
        <w:t>- Strong problem-solving and analytical skills</w:t>
      </w:r>
    </w:p>
    <w:p>
      <w:r>
        <w:t>- Excellent communication and teamwork abilities</w:t>
      </w:r>
    </w:p>
    <w:p>
      <w:r>
        <w:t>Experience:</w:t>
      </w:r>
    </w:p>
    <w:p>
      <w:r>
        <w:t>Software Developer, The Bank and Trust Online, Current Company, Date - Present</w:t>
      </w:r>
    </w:p>
    <w:p>
      <w:r>
        <w:t>Key Responsibilities:</w:t>
      </w:r>
    </w:p>
    <w:p>
      <w:r>
        <w:t>- Collaborated with a team of developers to design, implement, and maintain various software components</w:t>
      </w:r>
    </w:p>
    <w:p>
      <w:r>
        <w:t>- Conducted code reviews and provided constructive feedback to improve the codebase quality</w:t>
      </w:r>
    </w:p>
    <w:p>
      <w:r>
        <w:t>- Participated in daily stand-up meetings, sprint planning, and retrospectives to ensure smooth project flow</w:t>
      </w:r>
    </w:p>
    <w:p>
      <w:r>
        <w:t>- Handled technical issues by conducting thorough debugging and troubleshooting activities</w:t>
      </w:r>
    </w:p>
    <w:p>
      <w:r>
        <w:t>- Assisted in designing and implementing unit tests to ensure code functionality</w:t>
      </w:r>
    </w:p>
    <w:p>
      <w:r>
        <w:t>Project: Streamlined Data Processing, [Project Description], Tech Stack: Python, AWS, Spark</w:t>
      </w:r>
    </w:p>
    <w:p>
      <w:r>
        <w:t>Software Developer, Widgets Inc., Date - Date</w:t>
      </w:r>
    </w:p>
    <w:p>
      <w:r>
        <w:t>Key Responsibilities:</w:t>
      </w:r>
    </w:p>
    <w:p>
      <w:r>
        <w:t>- Assisted in designing and implementing new features for the company's web application</w:t>
      </w:r>
    </w:p>
    <w:p>
      <w:r>
        <w:t>- Conducted unit testing and debugging to ensure code quality</w:t>
      </w:r>
    </w:p>
    <w:p>
      <w:r>
        <w:t>- Collaborated with the backend team to integrate front-end elements with the server</w:t>
      </w:r>
    </w:p>
    <w:p>
      <w:r>
        <w:t>Project: Revamped E-commerce Platform, [Project Description], Tech Stack: React, Node, MongoDB</w:t>
      </w:r>
    </w:p>
    <w:p>
      <w:r>
        <w:t>This resume provides a sample outline and can be personalized to your specific experiences and skills. Once you provide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