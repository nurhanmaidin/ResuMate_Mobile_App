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applying to a Software Developer role, making use of the provided information: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Python to contribute to innovative projects and enhance my expertise in the field.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HTML/CSS</w:t>
      </w:r>
    </w:p>
    <w:p>
      <w:r>
        <w:t>- Knowledge of database management systems such as MySQL</w:t>
      </w:r>
    </w:p>
    <w:p>
      <w:r>
        <w:t>- Experience with software development tools like Git and Jira</w:t>
      </w:r>
    </w:p>
    <w:p>
      <w:r>
        <w:t>- Strong problem-solving and analytical skills</w:t>
      </w:r>
    </w:p>
    <w:p>
      <w:r>
        <w:t>- Ability to work independently and collaboratively in a team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implement, and maintain various software projects</w:t>
      </w:r>
    </w:p>
    <w:p>
      <w:r>
        <w:t>- Conducted code reviews and provided constructive feedback to teammates</w:t>
      </w:r>
    </w:p>
    <w:p>
      <w:r>
        <w:t>- Played a key role in implementing new features using Python and integrating external APIs</w:t>
      </w:r>
    </w:p>
    <w:p>
      <w:r>
        <w:t>- Assisted in debugging and troubleshooting issues, ensuring timely project completion</w:t>
      </w:r>
    </w:p>
    <w:p>
      <w:r>
        <w:t>- Maintained clear and effective communication with clients and stakeholders</w:t>
      </w:r>
    </w:p>
    <w:p>
      <w:r>
        <w:t>Software Intern, [Company Name], [Employment Dates]</w:t>
      </w:r>
    </w:p>
    <w:p>
      <w:r>
        <w:t>- Assisted senior developers in designing and implementing software solutions</w:t>
      </w:r>
    </w:p>
    <w:p>
      <w:r>
        <w:t>- Conducted unit testing and documented code changes</w:t>
      </w:r>
    </w:p>
    <w:p>
      <w:r>
        <w:t>- Contributed to daily stand-up meetings, providing updates on assigned tasks</w:t>
      </w:r>
    </w:p>
    <w:p>
      <w:r>
        <w:t>- Participated in brainstorming sessions and offered innovative ideas for ongoing projects</w:t>
      </w:r>
    </w:p>
    <w:p>
      <w:r>
        <w:t>Projects:</w:t>
      </w:r>
    </w:p>
    <w:p>
      <w:r>
        <w:t>[Project Name], [Project Description], [Technologies Used]</w:t>
      </w:r>
    </w:p>
    <w:p>
      <w:r>
        <w:t>[Project Name], [Project Description], [Technologies Used]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[List any relevant professional memberships or affiliations]</w:t>
      </w:r>
    </w:p>
    <w:p>
      <w:r>
        <w:t>References:</w:t>
      </w:r>
    </w:p>
    <w:p>
      <w:r>
        <w:t>Available upon request.</w:t>
      </w:r>
    </w:p>
    <w:p>
      <w:r>
        <w:t>Remember to tailor your resume to match the specific requirements of the job application and to keep it concise, highlighting your most relevant experiences and skills.</w:t>
      </w:r>
    </w:p>
    <w:p>
      <w:r>
        <w:t>You may want to provide some more information about your specific duties and projects from your previous roles to better illustrate your software development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