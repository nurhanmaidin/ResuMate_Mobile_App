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sample resume for someone with extensive experience applying to a Software Developer role, emphasizing their expertise in house coding and professionalism: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Software Developer in a fast-paced organization, where I can utilize my skills in house coding and teamwork to contribute to innovative projects and enhance my expertise.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house coding</w:t>
      </w:r>
    </w:p>
    <w:p>
      <w:r>
        <w:t>- Knowledge of software development methodologies and design patterns</w:t>
      </w:r>
    </w:p>
    <w:p>
      <w:r>
        <w:t>- Experience with version control systems (Git)</w:t>
      </w:r>
    </w:p>
    <w:p>
      <w:r>
        <w:t>- Strong problem-solving and analytical skills</w:t>
      </w:r>
    </w:p>
    <w:p>
      <w:r>
        <w:t>- Excellent teamwork, communication, and time management abilities</w:t>
      </w:r>
    </w:p>
    <w:p>
      <w:r>
        <w:t>Experience:</w:t>
      </w:r>
    </w:p>
    <w:p>
      <w:r>
        <w:t>Software Developer, [Company Name], [Employment Dates]</w:t>
      </w:r>
    </w:p>
    <w:p>
      <w:r>
        <w:t>- Collaborated with a team of developers to design, develop, and implement software solutions for various projects, ensuring high-quality results.</w:t>
      </w:r>
    </w:p>
    <w:p>
      <w:r>
        <w:t>- Conducted code reviews, identified areas for improvement, and proposed innovative solutions.</w:t>
      </w:r>
    </w:p>
    <w:p>
      <w:r>
        <w:t>- Participated in daily stand-up meetings, providing updates on progress and resolving any encountered issues.</w:t>
      </w:r>
    </w:p>
    <w:p>
      <w:r>
        <w:t>- Maintained clear and effective communication with stakeholders and clients, resulting in a 90% customer satisfaction rating.</w:t>
      </w:r>
    </w:p>
    <w:p>
      <w:r>
        <w:t>Software Development Intern, [Company Name], [Employment Dates]</w:t>
      </w:r>
    </w:p>
    <w:p>
      <w:r>
        <w:t>- Assisted senior developers in designing and implementing new features for the company's flagship software.</w:t>
      </w:r>
    </w:p>
    <w:p>
      <w:r>
        <w:t>- Conducted unit testing and debugging, ensuring the identification and resolution of potential issues.</w:t>
      </w:r>
    </w:p>
    <w:p>
      <w:r>
        <w:t>- Participated in project meetings, contributing innovative ideas and demonstrating a keen understanding of industry trends.</w:t>
      </w:r>
    </w:p>
    <w:p>
      <w:r>
        <w:t>- Received outstanding feedback for enhancing the user experience through a redesigned interface.</w:t>
      </w:r>
    </w:p>
    <w:p>
      <w:r>
        <w:t>Projects:</w:t>
      </w:r>
    </w:p>
    <w:p>
      <w:r>
        <w:t>[Project Name], [Technologies Used], [Description of Project], [Date]</w:t>
      </w:r>
    </w:p>
    <w:p>
      <w:r>
        <w:t>[Project Name], [Technologies Used], [Description of Project], [Date]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[Membership Name], [Period]</w:t>
      </w:r>
    </w:p>
    <w:p>
      <w:r>
        <w:t>Interests:</w:t>
      </w:r>
    </w:p>
    <w:p>
      <w:r>
        <w:t>Hiking, reading, learning new technologies, and volunteering at local community events.</w:t>
      </w:r>
    </w:p>
    <w:p>
      <w:r>
        <w:t>This resume provides a clear overview of the candidate's software development skills, experience, and relevant projects. It emphasizes teamwork, problem-solving, and communication skills, all crucial for a successful software developer. Remember to tailor your resume and highlight specific experiences according to the requirements 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