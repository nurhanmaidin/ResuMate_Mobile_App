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[role] and utilize my skills in [skills] to contribute to the company's success.</w:t>
      </w:r>
    </w:p>
    <w:p>
      <w:r>
        <w:t>Education:</w:t>
      </w:r>
    </w:p>
    <w:p>
      <w:r>
        <w:t>[Degree Name] in [Degree Title] from [University Name] - Expected Graduation: [Date]</w:t>
      </w:r>
    </w:p>
    <w:p>
      <w:r>
        <w:t>Skills:</w:t>
      </w:r>
    </w:p>
    <w:p>
      <w:r>
        <w:t>```</w:t>
      </w:r>
    </w:p>
    <w:p>
      <w:r>
        <w:t>- Python: Proficient in Python programming for data analysis, machine learning, and web development.</w:t>
      </w:r>
    </w:p>
    <w:p>
      <w:r>
        <w:t>- Java: Experienced in Java programming for back-end development, Android app development, and database management.</w:t>
      </w:r>
    </w:p>
    <w:p>
      <w:r>
        <w:t>- Flutter: Experienced in creating cross-platform mobile applications using Flutter.</w:t>
      </w:r>
    </w:p>
    <w:p>
      <w:r>
        <w:t>```</w:t>
      </w:r>
    </w:p>
    <w:p>
      <w:r>
        <w:t>Experience:</w:t>
      </w:r>
    </w:p>
    <w:p>
      <w:r>
        <w:t>Bank and Trust Online Banking Team Member</w:t>
      </w:r>
    </w:p>
    <w:p>
      <w:r>
        <w:t>[Company Name]</w:t>
      </w:r>
    </w:p>
    <w:p>
      <w:r>
        <w:t>[Employment Period]</w:t>
      </w:r>
    </w:p>
    <w:p>
      <w:r>
        <w:t>Responsibilities:</w:t>
      </w:r>
    </w:p>
    <w:p>
      <w:r>
        <w:t>- Monitored and analyzed system logs for potential security threats and took appropriate actions to protect user data.</w:t>
      </w:r>
    </w:p>
    <w:p>
      <w:r>
        <w:t>- Collaborated with the development team to identify and address technical issues encountered by customers.</w:t>
      </w:r>
    </w:p>
    <w:p>
      <w:r>
        <w:t>- Provided accurate and timely responses to customer inquiries regarding online banking services.</w:t>
      </w:r>
    </w:p>
    <w:p>
      <w:r>
        <w:t>- Conducted routine system maintenance and updates to ensure the seamless operation of online banking platforms.</w:t>
      </w:r>
    </w:p>
    <w:p>
      <w:r>
        <w:t>Projects:</w:t>
      </w:r>
    </w:p>
    <w:p>
      <w:r>
        <w:t>[Project Name] - Improved the user experience of the online banking platform by implementing a new feature that enabled users to reset their passwords more efficiently.</w:t>
      </w:r>
    </w:p>
    <w:p>
      <w:r>
        <w:t>[Project Name] - Led a team of developers to build an API integration for secure data transmission between the online banking system and third-party financial applications.</w:t>
      </w:r>
    </w:p>
    <w:p>
      <w:r>
        <w:t>Certifications:</w:t>
      </w:r>
    </w:p>
    <w:p>
      <w:r>
        <w:t>[ certify that you have these certifications ]</w:t>
      </w:r>
    </w:p>
    <w:p>
      <w:r>
        <w:t>Memberships:</w:t>
      </w:r>
    </w:p>
    <w:p>
      <w:r>
        <w:t>[Membership Name] in [Membership Period] - [Membership Details]</w:t>
      </w:r>
    </w:p>
    <w:p>
      <w:r>
        <w:t>References:</w:t>
      </w:r>
    </w:p>
    <w:p>
      <w:r>
        <w:t>Available upon request.</w:t>
      </w:r>
    </w:p>
    <w:p>
      <w:r>
        <w:t>Thank you for considering my application. I am excited about the opportunity to discuss how my skills and experience align with your organization's needs. I am committed to delivering exceptional performance and fostering collaboration within your team. Please feel free to contact me for any further information or to arrange an interview.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